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0EC0" w14:textId="77777777" w:rsidR="006923A9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4CAFD92E" w14:textId="77777777" w:rsidR="006923A9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112B9640" w14:textId="77777777" w:rsidR="006923A9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502FD53D" w14:textId="77777777" w:rsidR="00532A90" w:rsidRPr="00B66A7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61463A5" w14:textId="77777777" w:rsidR="00D56DD3" w:rsidRPr="00B66A77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73F8CA7" w14:textId="77777777" w:rsidR="00532A90" w:rsidRPr="00B66A7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C03C919" w14:textId="77777777" w:rsidR="004712E8" w:rsidRPr="00B66A7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846832D" w14:textId="77777777" w:rsidR="004712E8" w:rsidRPr="00B66A7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4230694" w14:textId="44DD4FF4" w:rsidR="00532A90" w:rsidRPr="00B66A77" w:rsidRDefault="006536CF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 xml:space="preserve">MANUAL DE </w:t>
      </w:r>
      <w:r w:rsidR="00382D5F" w:rsidRPr="00B66A77">
        <w:rPr>
          <w:rFonts w:ascii="Times New Roman" w:hAnsi="Times New Roman" w:cs="Times New Roman"/>
          <w:sz w:val="24"/>
          <w:szCs w:val="24"/>
          <w:lang w:val="es-CO"/>
        </w:rPr>
        <w:t>PRUEBAS FUNCIONALES</w:t>
      </w:r>
    </w:p>
    <w:p w14:paraId="1EC01C35" w14:textId="77777777" w:rsidR="00817BA5" w:rsidRPr="00B66A77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06D8D2" w14:textId="77777777" w:rsidR="00817BA5" w:rsidRPr="00B66A77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0B8D9A3" w14:textId="77777777" w:rsidR="00817BA5" w:rsidRPr="00B66A77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E822AE4" w14:textId="77777777" w:rsidR="00817BA5" w:rsidRPr="00B66A77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2B43D27" w14:textId="77777777" w:rsidR="006923A9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679AD037" w14:textId="77777777" w:rsidR="006923A9" w:rsidRPr="00B66A77" w:rsidRDefault="006536CF" w:rsidP="00817B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JUAN PABLO MALAGÓN SAENZ</w:t>
      </w:r>
    </w:p>
    <w:p w14:paraId="3932C006" w14:textId="77777777" w:rsidR="000E2E97" w:rsidRPr="00B66A7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AFD6B30" w14:textId="77777777" w:rsidR="000E2E97" w:rsidRPr="00B66A7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705F572" w14:textId="77777777" w:rsidR="00F53A8D" w:rsidRPr="00B66A77" w:rsidRDefault="00F53A8D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AA5C432" w14:textId="77777777" w:rsidR="00817BA5" w:rsidRPr="00B66A77" w:rsidRDefault="00817BA5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4648B55" w14:textId="77777777" w:rsidR="00532A90" w:rsidRPr="00B66A7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041F533" w14:textId="77777777" w:rsidR="00A71D2D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3D687DA5" w14:textId="77777777" w:rsidR="006923A9" w:rsidRPr="00B66A77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6CA8EDCB" w14:textId="77777777" w:rsidR="00D56DD3" w:rsidRPr="00B66A7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7B77032" w14:textId="77777777" w:rsidR="006923A9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357F3EC" w14:textId="77777777" w:rsidR="00F53A8D" w:rsidRPr="00B66A77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03582B2" w14:textId="77777777" w:rsidR="00D56DD3" w:rsidRPr="00B66A7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FE3B7F6" w14:textId="77777777" w:rsidR="00532A90" w:rsidRPr="00B66A77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E153548" w14:textId="77777777" w:rsidR="00532A90" w:rsidRPr="00B66A77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2EA9C7A0" w14:textId="77777777" w:rsidR="006923A9" w:rsidRPr="00B66A7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B66A77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B66A77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B66A77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425C0F01" w14:textId="77777777" w:rsidR="006556C3" w:rsidRPr="00B66A77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B66A77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s-ES" w:eastAsia="es-CO"/>
        </w:rPr>
        <w:id w:val="775909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4F2AF5" w14:textId="77777777" w:rsidR="007A3279" w:rsidRDefault="009E4C2C" w:rsidP="009151F2">
          <w:pPr>
            <w:pStyle w:val="TtuloTDC"/>
            <w:rPr>
              <w:noProof/>
            </w:rPr>
          </w:pPr>
          <w:r w:rsidRPr="00B66A77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  <w:r w:rsidRPr="00B66A77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begin"/>
          </w:r>
          <w:r w:rsidRPr="00B66A77">
            <w:rPr>
              <w:rFonts w:ascii="Times New Roman" w:hAnsi="Times New Roman" w:cs="Times New Roman"/>
              <w:sz w:val="24"/>
              <w:szCs w:val="24"/>
              <w:lang w:val="es-CO"/>
            </w:rPr>
            <w:instrText xml:space="preserve"> TOC \o "1-3" \h \z \u </w:instrText>
          </w:r>
          <w:r w:rsidRPr="00B66A77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separate"/>
          </w:r>
        </w:p>
        <w:p w14:paraId="09B8FCAD" w14:textId="08D5BA68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77" w:history="1">
            <w:r w:rsidRPr="00D6789D">
              <w:rPr>
                <w:rStyle w:val="Hipervnculo"/>
                <w:rFonts w:ascii="Times New Roman" w:hAnsi="Times New Roman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1FBD" w14:textId="281D7B99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78" w:history="1">
            <w:r w:rsidRPr="00D6789D">
              <w:rPr>
                <w:rStyle w:val="Hipervnculo"/>
                <w:rFonts w:ascii="Times New Roman" w:hAnsi="Times New Roman"/>
                <w:noProof/>
              </w:rPr>
              <w:t>2. Objetivo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8538C" w14:textId="4B8D0215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79" w:history="1">
            <w:r w:rsidRPr="00D6789D">
              <w:rPr>
                <w:rStyle w:val="Hipervnculo"/>
                <w:rFonts w:ascii="Times New Roman" w:hAnsi="Times New Roman"/>
                <w:noProof/>
              </w:rPr>
              <w:t>3. 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2368" w14:textId="3B29B48F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0" w:history="1">
            <w:r w:rsidRPr="00D6789D">
              <w:rPr>
                <w:rStyle w:val="Hipervnculo"/>
                <w:rFonts w:ascii="Times New Roman" w:hAnsi="Times New Roman"/>
                <w:noProof/>
              </w:rPr>
              <w:t>4.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D4F28" w14:textId="1480D071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1" w:history="1">
            <w:r w:rsidRPr="00D6789D">
              <w:rPr>
                <w:rStyle w:val="Hipervnculo"/>
                <w:rFonts w:ascii="Times New Roman" w:hAnsi="Times New Roman"/>
                <w:noProof/>
              </w:rPr>
              <w:t>4.1 Creación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8D79" w14:textId="3D147D2E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2" w:history="1">
            <w:r w:rsidRPr="00D6789D">
              <w:rPr>
                <w:rStyle w:val="Hipervnculo"/>
                <w:rFonts w:ascii="Times New Roman" w:hAnsi="Times New Roman"/>
                <w:noProof/>
              </w:rPr>
              <w:t>4.2 Consulta de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A0991" w14:textId="39F20619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3" w:history="1">
            <w:r w:rsidRPr="00D6789D">
              <w:rPr>
                <w:rStyle w:val="Hipervnculo"/>
                <w:rFonts w:ascii="Times New Roman" w:hAnsi="Times New Roman"/>
                <w:noProof/>
              </w:rPr>
              <w:t>4.3 Creación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B267" w14:textId="0F83CEAB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4" w:history="1">
            <w:r w:rsidRPr="00D6789D">
              <w:rPr>
                <w:rStyle w:val="Hipervnculo"/>
                <w:rFonts w:ascii="Times New Roman" w:hAnsi="Times New Roman"/>
                <w:noProof/>
              </w:rPr>
              <w:t>4.4 Procesamiento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F221" w14:textId="56793553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5" w:history="1">
            <w:r w:rsidRPr="00D6789D">
              <w:rPr>
                <w:rStyle w:val="Hipervnculo"/>
                <w:rFonts w:ascii="Times New Roman" w:hAnsi="Times New Roman"/>
                <w:noProof/>
              </w:rPr>
              <w:t>4.5 Creación de orden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DE96" w14:textId="217B38D3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6" w:history="1">
            <w:r w:rsidRPr="00D6789D">
              <w:rPr>
                <w:rStyle w:val="Hipervnculo"/>
                <w:rFonts w:ascii="Times New Roman" w:hAnsi="Times New Roman"/>
                <w:noProof/>
              </w:rPr>
              <w:t>4.6 Envio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1169" w14:textId="1CBE6B01" w:rsidR="007A3279" w:rsidRDefault="007A327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7" w:history="1">
            <w:r w:rsidRPr="00D6789D">
              <w:rPr>
                <w:rStyle w:val="Hipervnculo"/>
                <w:rFonts w:ascii="Times New Roman" w:hAnsi="Times New Roman"/>
                <w:noProof/>
              </w:rPr>
              <w:t>4.7 Registro de queja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B8B8" w14:textId="5571A08A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8" w:history="1">
            <w:r w:rsidRPr="00D6789D">
              <w:rPr>
                <w:rStyle w:val="Hipervnculo"/>
                <w:rFonts w:ascii="Times New Roman" w:hAnsi="Times New Roman"/>
                <w:noProof/>
              </w:rPr>
              <w:t>5. Evidencia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40F0" w14:textId="4BF153E9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89" w:history="1">
            <w:r w:rsidRPr="00D6789D">
              <w:rPr>
                <w:rStyle w:val="Hipervnculo"/>
                <w:rFonts w:ascii="Times New Roman" w:hAnsi="Times New Roman"/>
                <w:noProof/>
              </w:rPr>
              <w:t>6. Resultados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905B6" w14:textId="4A8F3A01" w:rsidR="007A3279" w:rsidRDefault="007A327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96590" w:history="1">
            <w:r w:rsidRPr="00D6789D">
              <w:rPr>
                <w:rStyle w:val="Hipervnculo"/>
                <w:rFonts w:ascii="Times New Roman" w:hAnsi="Times New Roman"/>
                <w:noProof/>
              </w:rPr>
              <w:t>7.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4796" w14:textId="77777777" w:rsidR="009E4C2C" w:rsidRPr="00B66A77" w:rsidRDefault="009E4C2C" w:rsidP="00ED01FA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B66A77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0C7C273D" w14:textId="77777777" w:rsidR="005C4BA1" w:rsidRPr="00B66A77" w:rsidRDefault="009151F2" w:rsidP="005C4BA1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r w:rsidRPr="00B66A77">
        <w:rPr>
          <w:rFonts w:ascii="Times New Roman" w:hAnsi="Times New Roman" w:cs="Times New Roman"/>
          <w:lang w:val="es-CO"/>
        </w:rPr>
        <w:br w:type="page"/>
      </w:r>
      <w:bookmarkStart w:id="0" w:name="_Toc224896577"/>
      <w:r w:rsidR="005C4BA1" w:rsidRPr="00B66A77">
        <w:rPr>
          <w:rFonts w:ascii="Times New Roman" w:hAnsi="Times New Roman" w:cs="Times New Roman"/>
          <w:sz w:val="28"/>
          <w:szCs w:val="28"/>
          <w:lang w:val="es-CO"/>
        </w:rPr>
        <w:lastRenderedPageBreak/>
        <w:t>1. Introducción</w:t>
      </w:r>
      <w:bookmarkEnd w:id="0"/>
    </w:p>
    <w:p w14:paraId="11FA118D" w14:textId="77777777" w:rsidR="005C4BA1" w:rsidRPr="00B66A77" w:rsidRDefault="005C4BA1" w:rsidP="007C299F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 xml:space="preserve">El presente documento tiene como objetivo evidenciar las pruebas funcionales realizadas al sistema </w:t>
      </w:r>
      <w:proofErr w:type="spellStart"/>
      <w:r w:rsidRPr="00B66A77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TeleVentas</w:t>
      </w:r>
      <w:proofErr w:type="spellEnd"/>
      <w:r w:rsidRPr="00B66A77">
        <w:rPr>
          <w:rFonts w:ascii="Times New Roman" w:hAnsi="Times New Roman" w:cs="Times New Roman"/>
          <w:sz w:val="24"/>
          <w:szCs w:val="24"/>
          <w:lang w:val="es-CO"/>
        </w:rPr>
        <w:t>, con el fin de validar el correcto funcionamiento de cada uno de sus módulos.</w:t>
      </w:r>
    </w:p>
    <w:p w14:paraId="09C457F9" w14:textId="3FEE1D48" w:rsidR="005C4BA1" w:rsidRPr="005C4BA1" w:rsidRDefault="005C4BA1" w:rsidP="007C299F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Las pruebas se realizaron ejecutando el archivo principal del sistema (main.py) y verificando los resultados obtenidos en consola.</w:t>
      </w:r>
    </w:p>
    <w:p w14:paraId="62C9F922" w14:textId="77777777" w:rsidR="005C4BA1" w:rsidRPr="005C4BA1" w:rsidRDefault="005C4BA1" w:rsidP="005C4BA1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" w:name="_Toc224896578"/>
      <w:r w:rsidRPr="005C4BA1">
        <w:rPr>
          <w:rFonts w:ascii="Times New Roman" w:hAnsi="Times New Roman" w:cs="Times New Roman"/>
          <w:sz w:val="28"/>
          <w:szCs w:val="28"/>
          <w:lang w:val="es-CO"/>
        </w:rPr>
        <w:t>2. Objetivo de las pruebas</w:t>
      </w:r>
      <w:bookmarkEnd w:id="1"/>
    </w:p>
    <w:p w14:paraId="79677533" w14:textId="77777777" w:rsidR="005C4BA1" w:rsidRPr="00B66A77" w:rsidRDefault="005C4BA1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Verificar la correcta creación de objetos.</w:t>
      </w:r>
    </w:p>
    <w:p w14:paraId="11081C4B" w14:textId="77777777" w:rsidR="005C4BA1" w:rsidRPr="00B66A77" w:rsidRDefault="005C4BA1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Validar la interacción entre clases.</w:t>
      </w:r>
    </w:p>
    <w:p w14:paraId="7F3218F9" w14:textId="77777777" w:rsidR="005C4BA1" w:rsidRPr="00B66A77" w:rsidRDefault="005C4BA1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Comprobar el funcionamiento de los módulos principales del sistema.</w:t>
      </w:r>
    </w:p>
    <w:p w14:paraId="34A80098" w14:textId="3D82A389" w:rsidR="005C4BA1" w:rsidRPr="00B66A77" w:rsidRDefault="007C299F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Se a</w:t>
      </w:r>
      <w:r w:rsidR="005C4BA1" w:rsidRPr="00B66A77">
        <w:rPr>
          <w:rFonts w:ascii="Times New Roman" w:hAnsi="Times New Roman" w:cs="Times New Roman"/>
          <w:sz w:val="24"/>
          <w:szCs w:val="24"/>
          <w:lang w:val="es-CO"/>
        </w:rPr>
        <w:t>segura que los resultados obtenidos coinciden con los esperados.</w:t>
      </w:r>
    </w:p>
    <w:p w14:paraId="2C2BA914" w14:textId="77777777" w:rsidR="005C4BA1" w:rsidRPr="005C4BA1" w:rsidRDefault="005C4BA1" w:rsidP="005C4BA1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2" w:name="_Toc224896579"/>
      <w:r w:rsidRPr="005C4BA1">
        <w:rPr>
          <w:rFonts w:ascii="Times New Roman" w:hAnsi="Times New Roman" w:cs="Times New Roman"/>
          <w:sz w:val="28"/>
          <w:szCs w:val="28"/>
          <w:lang w:val="es-CO"/>
        </w:rPr>
        <w:t>3. Entorno de pruebas</w:t>
      </w:r>
      <w:bookmarkEnd w:id="2"/>
    </w:p>
    <w:p w14:paraId="22022049" w14:textId="36537D2A" w:rsidR="005C4BA1" w:rsidRPr="00B66A77" w:rsidRDefault="005C4BA1" w:rsidP="005C4BA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Lenguaje: Python</w:t>
      </w:r>
      <w:r w:rsidRPr="00B66A77">
        <w:rPr>
          <w:rFonts w:ascii="Times New Roman" w:hAnsi="Times New Roman" w:cs="Times New Roman"/>
          <w:sz w:val="24"/>
          <w:szCs w:val="24"/>
          <w:lang w:val="es-CO"/>
        </w:rPr>
        <w:br/>
        <w:t>Herramienta de ejecución: Consola / terminal</w:t>
      </w:r>
      <w:r w:rsidR="007A3279">
        <w:rPr>
          <w:rFonts w:ascii="Times New Roman" w:hAnsi="Times New Roman" w:cs="Times New Roman"/>
          <w:sz w:val="24"/>
          <w:szCs w:val="24"/>
          <w:lang w:val="es-CO"/>
        </w:rPr>
        <w:t xml:space="preserve"> Visual </w:t>
      </w:r>
      <w:r w:rsidR="003A634E">
        <w:rPr>
          <w:rFonts w:ascii="Times New Roman" w:hAnsi="Times New Roman" w:cs="Times New Roman"/>
          <w:sz w:val="24"/>
          <w:szCs w:val="24"/>
          <w:lang w:val="es-CO"/>
        </w:rPr>
        <w:t>S</w:t>
      </w:r>
      <w:r w:rsidR="007A3279">
        <w:rPr>
          <w:rFonts w:ascii="Times New Roman" w:hAnsi="Times New Roman" w:cs="Times New Roman"/>
          <w:sz w:val="24"/>
          <w:szCs w:val="24"/>
          <w:lang w:val="es-CO"/>
        </w:rPr>
        <w:t xml:space="preserve">tudio </w:t>
      </w:r>
      <w:r w:rsidR="003A634E">
        <w:rPr>
          <w:rFonts w:ascii="Times New Roman" w:hAnsi="Times New Roman" w:cs="Times New Roman"/>
          <w:sz w:val="24"/>
          <w:szCs w:val="24"/>
          <w:lang w:val="es-CO"/>
        </w:rPr>
        <w:t>C</w:t>
      </w:r>
      <w:r w:rsidR="007A3279">
        <w:rPr>
          <w:rFonts w:ascii="Times New Roman" w:hAnsi="Times New Roman" w:cs="Times New Roman"/>
          <w:sz w:val="24"/>
          <w:szCs w:val="24"/>
          <w:lang w:val="es-CO"/>
        </w:rPr>
        <w:t>ode</w:t>
      </w:r>
      <w:r w:rsidRPr="00B66A77">
        <w:rPr>
          <w:rFonts w:ascii="Times New Roman" w:hAnsi="Times New Roman" w:cs="Times New Roman"/>
          <w:sz w:val="24"/>
          <w:szCs w:val="24"/>
          <w:lang w:val="es-CO"/>
        </w:rPr>
        <w:br/>
        <w:t xml:space="preserve">Sistema operativo: </w:t>
      </w:r>
      <w:r w:rsidRPr="00B66A77">
        <w:rPr>
          <w:rFonts w:ascii="Times New Roman" w:hAnsi="Times New Roman" w:cs="Times New Roman"/>
          <w:sz w:val="24"/>
          <w:szCs w:val="24"/>
          <w:lang w:val="es-CO"/>
        </w:rPr>
        <w:t>Windows</w:t>
      </w:r>
    </w:p>
    <w:p w14:paraId="3960A805" w14:textId="590D03A3" w:rsidR="00DC4735" w:rsidRPr="00B66A77" w:rsidRDefault="007A049A" w:rsidP="005A6BAD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3" w:name="_Toc224896580"/>
      <w:r w:rsidRPr="00B66A77">
        <w:rPr>
          <w:rFonts w:ascii="Times New Roman" w:hAnsi="Times New Roman" w:cs="Times New Roman"/>
          <w:sz w:val="28"/>
          <w:szCs w:val="28"/>
          <w:lang w:val="es-CO"/>
        </w:rPr>
        <w:t>4. Casos de prueba</w:t>
      </w:r>
      <w:bookmarkEnd w:id="3"/>
    </w:p>
    <w:p w14:paraId="7CFDDF2D" w14:textId="0227BA71" w:rsidR="005A6BAD" w:rsidRPr="00B66A77" w:rsidRDefault="005A6BAD" w:rsidP="005A6BAD">
      <w:pPr>
        <w:rPr>
          <w:rFonts w:ascii="Times New Roman" w:hAnsi="Times New Roman" w:cs="Times New Roman"/>
          <w:lang w:val="es-CO"/>
        </w:rPr>
      </w:pPr>
    </w:p>
    <w:p w14:paraId="71FE3433" w14:textId="34415543" w:rsidR="0077635B" w:rsidRPr="00B66A77" w:rsidRDefault="00021F40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4" w:name="_Toc224896581"/>
      <w:r w:rsidRPr="00B66A77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30592" behindDoc="0" locked="0" layoutInCell="1" allowOverlap="1" wp14:anchorId="67F03BD3" wp14:editId="4970B48B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7543165" cy="2419350"/>
            <wp:effectExtent l="0" t="0" r="635" b="0"/>
            <wp:wrapTopAndBottom/>
            <wp:docPr id="754588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8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35B" w:rsidRPr="00B66A77">
        <w:rPr>
          <w:rFonts w:ascii="Times New Roman" w:hAnsi="Times New Roman" w:cs="Times New Roman"/>
          <w:sz w:val="26"/>
          <w:szCs w:val="26"/>
          <w:lang w:val="es-CO"/>
        </w:rPr>
        <w:t>4.1</w:t>
      </w:r>
      <w:r w:rsidR="00FB7B7F"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AB5C01" w:rsidRPr="00B66A77">
        <w:rPr>
          <w:rFonts w:ascii="Times New Roman" w:hAnsi="Times New Roman" w:cs="Times New Roman"/>
          <w:sz w:val="26"/>
          <w:szCs w:val="26"/>
          <w:lang w:val="es-CO"/>
        </w:rPr>
        <w:t>Creación de product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o</w:t>
      </w:r>
      <w:bookmarkEnd w:id="4"/>
    </w:p>
    <w:p w14:paraId="33FF70F4" w14:textId="662F00DF" w:rsidR="00F3022D" w:rsidRPr="00B66A77" w:rsidRDefault="00F3022D" w:rsidP="00F3022D">
      <w:pPr>
        <w:rPr>
          <w:rFonts w:ascii="Times New Roman" w:hAnsi="Times New Roman" w:cs="Times New Roman"/>
          <w:lang w:val="es-CO"/>
        </w:rPr>
      </w:pPr>
    </w:p>
    <w:p w14:paraId="607B05ED" w14:textId="1791F12A" w:rsidR="00AB5C01" w:rsidRPr="00B66A77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5" w:name="_Toc224896582"/>
      <w:r w:rsidRPr="00B66A77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2</w:t>
      </w:r>
      <w:r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Consulta de catalogo</w:t>
      </w:r>
      <w:bookmarkEnd w:id="5"/>
    </w:p>
    <w:p w14:paraId="59CD66DE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147D025C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42000756" w14:textId="37F03062" w:rsidR="00021F40" w:rsidRPr="00B66A77" w:rsidRDefault="008B7007" w:rsidP="00021F40">
      <w:pPr>
        <w:rPr>
          <w:rFonts w:ascii="Times New Roman" w:hAnsi="Times New Roman" w:cs="Times New Roman"/>
          <w:lang w:val="es-CO"/>
        </w:rPr>
      </w:pPr>
      <w:r w:rsidRPr="00B66A77">
        <w:rPr>
          <w:rFonts w:ascii="Times New Roman" w:hAnsi="Times New Roman" w:cs="Times New Roman"/>
          <w:lang w:val="es-CO"/>
        </w:rPr>
        <w:lastRenderedPageBreak/>
        <w:drawing>
          <wp:anchor distT="0" distB="0" distL="114300" distR="114300" simplePos="0" relativeHeight="251648000" behindDoc="0" locked="0" layoutInCell="1" allowOverlap="1" wp14:anchorId="4FA40E8D" wp14:editId="006CA033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7458075" cy="3101954"/>
            <wp:effectExtent l="0" t="0" r="0" b="3810"/>
            <wp:wrapTopAndBottom/>
            <wp:docPr id="28198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5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3101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3AFBE" w14:textId="1793B12A" w:rsidR="00AB5C01" w:rsidRPr="00B66A77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6" w:name="_Toc224896583"/>
      <w:r w:rsidRPr="00B66A77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3</w:t>
      </w:r>
      <w:r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Creación de 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cliente</w:t>
      </w:r>
      <w:bookmarkEnd w:id="6"/>
    </w:p>
    <w:p w14:paraId="23348044" w14:textId="18004598" w:rsidR="00021F40" w:rsidRDefault="008B7007" w:rsidP="00021F40">
      <w:pPr>
        <w:rPr>
          <w:rFonts w:ascii="Times New Roman" w:hAnsi="Times New Roman" w:cs="Times New Roman"/>
          <w:lang w:val="es-CO"/>
        </w:rPr>
      </w:pPr>
      <w:r w:rsidRPr="006230D3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63360" behindDoc="0" locked="0" layoutInCell="1" allowOverlap="1" wp14:anchorId="02669051" wp14:editId="5D7A8792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7378700" cy="2447290"/>
            <wp:effectExtent l="0" t="0" r="0" b="0"/>
            <wp:wrapTopAndBottom/>
            <wp:docPr id="185334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0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A4E86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01440407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47BC56C1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325CFC22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7CEA3F72" w14:textId="77777777" w:rsidR="008B7007" w:rsidRDefault="008B7007" w:rsidP="00021F40">
      <w:pPr>
        <w:rPr>
          <w:rFonts w:ascii="Times New Roman" w:hAnsi="Times New Roman" w:cs="Times New Roman"/>
          <w:lang w:val="es-CO"/>
        </w:rPr>
      </w:pPr>
    </w:p>
    <w:p w14:paraId="5FD05A2E" w14:textId="77777777" w:rsidR="008B7007" w:rsidRPr="00B66A77" w:rsidRDefault="008B7007" w:rsidP="00021F40">
      <w:pPr>
        <w:rPr>
          <w:rFonts w:ascii="Times New Roman" w:hAnsi="Times New Roman" w:cs="Times New Roman"/>
          <w:lang w:val="es-CO"/>
        </w:rPr>
      </w:pPr>
    </w:p>
    <w:p w14:paraId="760B41EF" w14:textId="53CF3039" w:rsidR="00AB5C01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7" w:name="_Toc224896584"/>
      <w:r w:rsidRPr="00B66A77">
        <w:rPr>
          <w:rFonts w:ascii="Times New Roman" w:hAnsi="Times New Roman" w:cs="Times New Roman"/>
          <w:sz w:val="26"/>
          <w:szCs w:val="26"/>
          <w:lang w:val="es-CO"/>
        </w:rPr>
        <w:lastRenderedPageBreak/>
        <w:t>4.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4</w:t>
      </w:r>
      <w:r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31730A" w:rsidRPr="00B66A77">
        <w:rPr>
          <w:rFonts w:ascii="Times New Roman" w:hAnsi="Times New Roman" w:cs="Times New Roman"/>
          <w:sz w:val="26"/>
          <w:szCs w:val="26"/>
          <w:lang w:val="es-CO"/>
        </w:rPr>
        <w:t>Procesamiento de pago</w:t>
      </w:r>
      <w:bookmarkEnd w:id="7"/>
    </w:p>
    <w:p w14:paraId="49E3A220" w14:textId="77777777" w:rsidR="008B7007" w:rsidRDefault="008B7007" w:rsidP="008B7007">
      <w:pPr>
        <w:rPr>
          <w:lang w:val="es-CO"/>
        </w:rPr>
      </w:pPr>
    </w:p>
    <w:p w14:paraId="017351B9" w14:textId="4291F209" w:rsidR="008B7007" w:rsidRPr="008B7007" w:rsidRDefault="008B7007" w:rsidP="008B7007">
      <w:pPr>
        <w:rPr>
          <w:lang w:val="es-CO"/>
        </w:rPr>
      </w:pPr>
      <w:r w:rsidRPr="008B7007">
        <w:rPr>
          <w:lang w:val="es-CO"/>
        </w:rPr>
        <w:drawing>
          <wp:anchor distT="0" distB="0" distL="114300" distR="114300" simplePos="0" relativeHeight="251673600" behindDoc="0" locked="0" layoutInCell="1" allowOverlap="1" wp14:anchorId="73FF13D1" wp14:editId="3967B0C7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7458075" cy="2458085"/>
            <wp:effectExtent l="0" t="0" r="9525" b="0"/>
            <wp:wrapTopAndBottom/>
            <wp:docPr id="174251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5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8B108" w14:textId="1FDCAB17" w:rsidR="00B66A77" w:rsidRPr="00B66A77" w:rsidRDefault="00B66A77" w:rsidP="00B66A77">
      <w:pPr>
        <w:rPr>
          <w:rFonts w:ascii="Times New Roman" w:hAnsi="Times New Roman" w:cs="Times New Roman"/>
          <w:lang w:val="es-CO"/>
        </w:rPr>
      </w:pPr>
    </w:p>
    <w:p w14:paraId="31706A03" w14:textId="63FEACB5" w:rsidR="00AB5C01" w:rsidRPr="00B66A77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8" w:name="_Toc224896585"/>
      <w:r w:rsidRPr="00B66A77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5E0EE3" w:rsidRPr="00B66A77">
        <w:rPr>
          <w:rFonts w:ascii="Times New Roman" w:hAnsi="Times New Roman" w:cs="Times New Roman"/>
          <w:sz w:val="26"/>
          <w:szCs w:val="26"/>
          <w:lang w:val="es-CO"/>
        </w:rPr>
        <w:t>5</w:t>
      </w:r>
      <w:r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Creación de </w:t>
      </w:r>
      <w:r w:rsidR="0031730A" w:rsidRPr="00B66A77">
        <w:rPr>
          <w:rFonts w:ascii="Times New Roman" w:hAnsi="Times New Roman" w:cs="Times New Roman"/>
          <w:sz w:val="26"/>
          <w:szCs w:val="26"/>
          <w:lang w:val="es-CO"/>
        </w:rPr>
        <w:t>orden de compra</w:t>
      </w:r>
      <w:bookmarkEnd w:id="8"/>
    </w:p>
    <w:p w14:paraId="6B2A1E02" w14:textId="77777777" w:rsidR="00033D64" w:rsidRDefault="00033D64" w:rsidP="00B66A77">
      <w:pPr>
        <w:rPr>
          <w:rFonts w:ascii="Times New Roman" w:hAnsi="Times New Roman" w:cs="Times New Roman"/>
          <w:lang w:val="es-CO"/>
        </w:rPr>
      </w:pPr>
    </w:p>
    <w:p w14:paraId="606825C4" w14:textId="6E8501E5" w:rsidR="00B66A77" w:rsidRPr="00B66A77" w:rsidRDefault="00033D64" w:rsidP="00B66A77">
      <w:pPr>
        <w:rPr>
          <w:rFonts w:ascii="Times New Roman" w:hAnsi="Times New Roman" w:cs="Times New Roman"/>
          <w:lang w:val="es-CO"/>
        </w:rPr>
      </w:pPr>
      <w:r w:rsidRPr="00033D64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76672" behindDoc="0" locked="0" layoutInCell="1" allowOverlap="1" wp14:anchorId="4F7D5A1B" wp14:editId="65127671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7536180" cy="3950859"/>
            <wp:effectExtent l="0" t="0" r="7620" b="0"/>
            <wp:wrapTopAndBottom/>
            <wp:docPr id="178275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8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3950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CF19D" w14:textId="4F95F7D4" w:rsidR="00AB5C01" w:rsidRPr="00B66A77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9" w:name="_Toc224896586"/>
      <w:r w:rsidRPr="00B66A77">
        <w:rPr>
          <w:rFonts w:ascii="Times New Roman" w:hAnsi="Times New Roman" w:cs="Times New Roman"/>
          <w:sz w:val="26"/>
          <w:szCs w:val="26"/>
          <w:lang w:val="es-CO"/>
        </w:rPr>
        <w:lastRenderedPageBreak/>
        <w:t>4.</w:t>
      </w:r>
      <w:r w:rsidR="000367CD">
        <w:rPr>
          <w:rFonts w:ascii="Times New Roman" w:hAnsi="Times New Roman" w:cs="Times New Roman"/>
          <w:sz w:val="26"/>
          <w:szCs w:val="26"/>
          <w:lang w:val="es-CO"/>
        </w:rPr>
        <w:t>6</w:t>
      </w:r>
      <w:r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proofErr w:type="spellStart"/>
      <w:r w:rsidR="00BF07F3" w:rsidRPr="00B66A77">
        <w:rPr>
          <w:rFonts w:ascii="Times New Roman" w:hAnsi="Times New Roman" w:cs="Times New Roman"/>
          <w:sz w:val="26"/>
          <w:szCs w:val="26"/>
          <w:lang w:val="es-CO"/>
        </w:rPr>
        <w:t>Envio</w:t>
      </w:r>
      <w:proofErr w:type="spellEnd"/>
      <w:r w:rsidR="00BF07F3"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de pedido</w:t>
      </w:r>
      <w:bookmarkEnd w:id="9"/>
    </w:p>
    <w:p w14:paraId="722FC8C8" w14:textId="475162EC" w:rsidR="00B66A77" w:rsidRDefault="0072697F" w:rsidP="00B66A77">
      <w:pPr>
        <w:rPr>
          <w:rFonts w:ascii="Times New Roman" w:hAnsi="Times New Roman" w:cs="Times New Roman"/>
          <w:lang w:val="es-CO"/>
        </w:rPr>
      </w:pPr>
      <w:r w:rsidRPr="0072697F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81792" behindDoc="0" locked="0" layoutInCell="1" allowOverlap="1" wp14:anchorId="3D601F93" wp14:editId="184CC896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7604817" cy="2857494"/>
            <wp:effectExtent l="0" t="0" r="0" b="635"/>
            <wp:wrapTopAndBottom/>
            <wp:docPr id="176411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19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04817" cy="285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CF470" w14:textId="5545C453" w:rsidR="000367CD" w:rsidRDefault="000367CD" w:rsidP="00B66A77">
      <w:pPr>
        <w:rPr>
          <w:rFonts w:ascii="Times New Roman" w:hAnsi="Times New Roman" w:cs="Times New Roman"/>
          <w:lang w:val="es-CO"/>
        </w:rPr>
      </w:pPr>
    </w:p>
    <w:p w14:paraId="2E668713" w14:textId="77777777" w:rsidR="000367CD" w:rsidRPr="00B66A77" w:rsidRDefault="000367CD" w:rsidP="00B66A77">
      <w:pPr>
        <w:rPr>
          <w:rFonts w:ascii="Times New Roman" w:hAnsi="Times New Roman" w:cs="Times New Roman"/>
          <w:lang w:val="es-CO"/>
        </w:rPr>
      </w:pPr>
    </w:p>
    <w:p w14:paraId="48C146E4" w14:textId="3DB09DF3" w:rsidR="005E0EE3" w:rsidRPr="00B66A77" w:rsidRDefault="005E0EE3" w:rsidP="005E0EE3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10" w:name="_Toc224896587"/>
      <w:r w:rsidRPr="00B66A77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0367CD">
        <w:rPr>
          <w:rFonts w:ascii="Times New Roman" w:hAnsi="Times New Roman" w:cs="Times New Roman"/>
          <w:sz w:val="26"/>
          <w:szCs w:val="26"/>
          <w:lang w:val="es-CO"/>
        </w:rPr>
        <w:t>7</w:t>
      </w:r>
      <w:r w:rsidRPr="00B66A77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BF07F3" w:rsidRPr="00B66A77">
        <w:rPr>
          <w:rFonts w:ascii="Times New Roman" w:hAnsi="Times New Roman" w:cs="Times New Roman"/>
          <w:sz w:val="26"/>
          <w:szCs w:val="26"/>
          <w:lang w:val="es-CO"/>
        </w:rPr>
        <w:t>Registro de queja</w:t>
      </w:r>
      <w:bookmarkEnd w:id="10"/>
    </w:p>
    <w:p w14:paraId="3D7DD58A" w14:textId="1DF31D92" w:rsidR="00E241A6" w:rsidRDefault="00C26E2B" w:rsidP="00E241A6">
      <w:pPr>
        <w:rPr>
          <w:rFonts w:ascii="Times New Roman" w:hAnsi="Times New Roman" w:cs="Times New Roman"/>
          <w:lang w:val="es-CO"/>
        </w:rPr>
      </w:pPr>
      <w:r w:rsidRPr="003C622B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87936" behindDoc="0" locked="0" layoutInCell="1" allowOverlap="1" wp14:anchorId="461C6E33" wp14:editId="12C2374B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7506970" cy="2838450"/>
            <wp:effectExtent l="0" t="0" r="0" b="0"/>
            <wp:wrapTopAndBottom/>
            <wp:docPr id="166014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9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697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D97D1" w14:textId="1C87B9E4" w:rsidR="00C26E2B" w:rsidRDefault="00C26E2B" w:rsidP="00E241A6">
      <w:pPr>
        <w:rPr>
          <w:rFonts w:ascii="Times New Roman" w:hAnsi="Times New Roman" w:cs="Times New Roman"/>
          <w:lang w:val="es-CO"/>
        </w:rPr>
      </w:pPr>
    </w:p>
    <w:p w14:paraId="470EAF27" w14:textId="65E98639" w:rsidR="003C622B" w:rsidRPr="00B66A77" w:rsidRDefault="003C622B" w:rsidP="00E241A6">
      <w:pPr>
        <w:rPr>
          <w:rFonts w:ascii="Times New Roman" w:hAnsi="Times New Roman" w:cs="Times New Roman"/>
          <w:lang w:val="es-CO"/>
        </w:rPr>
      </w:pPr>
    </w:p>
    <w:p w14:paraId="0A29A21D" w14:textId="4BC15775" w:rsidR="00E241A6" w:rsidRDefault="00E241A6" w:rsidP="00E241A6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1" w:name="_Toc224896588"/>
      <w:r w:rsidRPr="00B66A77">
        <w:rPr>
          <w:rFonts w:ascii="Times New Roman" w:hAnsi="Times New Roman" w:cs="Times New Roman"/>
          <w:sz w:val="28"/>
          <w:szCs w:val="28"/>
          <w:lang w:val="es-CO"/>
        </w:rPr>
        <w:lastRenderedPageBreak/>
        <w:t>5. Evidencia de ejecución</w:t>
      </w:r>
      <w:bookmarkEnd w:id="11"/>
    </w:p>
    <w:p w14:paraId="6CDCE37E" w14:textId="53450AD4" w:rsidR="00C26E2B" w:rsidRDefault="00C26E2B" w:rsidP="00C26E2B">
      <w:pPr>
        <w:rPr>
          <w:lang w:val="es-CO"/>
        </w:rPr>
      </w:pPr>
      <w:r w:rsidRPr="00C26E2B">
        <w:rPr>
          <w:lang w:val="es-CO"/>
        </w:rPr>
        <w:drawing>
          <wp:anchor distT="0" distB="0" distL="114300" distR="114300" simplePos="0" relativeHeight="251694080" behindDoc="0" locked="0" layoutInCell="1" allowOverlap="1" wp14:anchorId="6B1246BD" wp14:editId="7A0B822D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7459453" cy="5676900"/>
            <wp:effectExtent l="0" t="0" r="8255" b="0"/>
            <wp:wrapTopAndBottom/>
            <wp:docPr id="1758597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7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59453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4FB28" w14:textId="2A110D46" w:rsidR="00C26E2B" w:rsidRPr="00C26E2B" w:rsidRDefault="00C26E2B" w:rsidP="00C26E2B">
      <w:pPr>
        <w:rPr>
          <w:lang w:val="es-CO"/>
        </w:rPr>
      </w:pPr>
    </w:p>
    <w:p w14:paraId="73942406" w14:textId="56280F83" w:rsidR="00E241A6" w:rsidRPr="00B66A77" w:rsidRDefault="00E241A6" w:rsidP="00E241A6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2" w:name="_Toc224896589"/>
      <w:r w:rsidRPr="00B66A77">
        <w:rPr>
          <w:rFonts w:ascii="Times New Roman" w:hAnsi="Times New Roman" w:cs="Times New Roman"/>
          <w:sz w:val="28"/>
          <w:szCs w:val="28"/>
          <w:lang w:val="es-CO"/>
        </w:rPr>
        <w:t>6. Resultados generales</w:t>
      </w:r>
      <w:bookmarkEnd w:id="12"/>
    </w:p>
    <w:p w14:paraId="331453BA" w14:textId="24B77008" w:rsidR="00E241A6" w:rsidRPr="00B66A77" w:rsidRDefault="00E241A6" w:rsidP="00E241A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66A77">
        <w:rPr>
          <w:rFonts w:ascii="Times New Roman" w:hAnsi="Times New Roman" w:cs="Times New Roman"/>
          <w:sz w:val="24"/>
          <w:szCs w:val="24"/>
          <w:lang w:val="es-CO"/>
        </w:rPr>
        <w:t>Todas las pruebas realizadas fueron satisfactorias, evidenciando que el sistema cumple con los requerimientos funcionales establecidos.</w:t>
      </w:r>
    </w:p>
    <w:p w14:paraId="0C4F5CB1" w14:textId="3D8887B1" w:rsidR="00E241A6" w:rsidRPr="00B66A77" w:rsidRDefault="00E241A6" w:rsidP="00E241A6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3" w:name="_Toc224896590"/>
      <w:r w:rsidRPr="00B66A77">
        <w:rPr>
          <w:rFonts w:ascii="Times New Roman" w:hAnsi="Times New Roman" w:cs="Times New Roman"/>
          <w:sz w:val="28"/>
          <w:szCs w:val="28"/>
          <w:lang w:val="es-CO"/>
        </w:rPr>
        <w:lastRenderedPageBreak/>
        <w:t>7. Conclusión</w:t>
      </w:r>
      <w:bookmarkEnd w:id="13"/>
      <w:r w:rsidRPr="00B66A77"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</w:p>
    <w:p w14:paraId="55F06787" w14:textId="77777777" w:rsidR="00982F39" w:rsidRPr="00982F39" w:rsidRDefault="00982F39" w:rsidP="00982F3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82F39">
        <w:rPr>
          <w:rFonts w:ascii="Times New Roman" w:hAnsi="Times New Roman" w:cs="Times New Roman"/>
          <w:sz w:val="24"/>
          <w:szCs w:val="24"/>
          <w:lang w:val="es-CO"/>
        </w:rPr>
        <w:t xml:space="preserve">El sistema </w:t>
      </w:r>
      <w:proofErr w:type="spellStart"/>
      <w:r w:rsidRPr="00982F39">
        <w:rPr>
          <w:rFonts w:ascii="Times New Roman" w:hAnsi="Times New Roman" w:cs="Times New Roman"/>
          <w:sz w:val="24"/>
          <w:szCs w:val="24"/>
          <w:lang w:val="es-CO"/>
        </w:rPr>
        <w:t>TeleVentas</w:t>
      </w:r>
      <w:proofErr w:type="spellEnd"/>
      <w:r w:rsidRPr="00982F39">
        <w:rPr>
          <w:rFonts w:ascii="Times New Roman" w:hAnsi="Times New Roman" w:cs="Times New Roman"/>
          <w:sz w:val="24"/>
          <w:szCs w:val="24"/>
          <w:lang w:val="es-CO"/>
        </w:rPr>
        <w:t xml:space="preserve"> funciona correctamente en cada uno de sus módulos principales. Las pruebas realizadas permiten validar la correcta implementación de la lógica del sistema, así como la adecuada interacción entre sus componentes.</w:t>
      </w:r>
    </w:p>
    <w:p w14:paraId="02C077CB" w14:textId="77777777" w:rsidR="00982F39" w:rsidRPr="00982F39" w:rsidRDefault="00982F39" w:rsidP="00982F3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982F39">
        <w:rPr>
          <w:rFonts w:ascii="Times New Roman" w:hAnsi="Times New Roman" w:cs="Times New Roman"/>
          <w:sz w:val="24"/>
          <w:szCs w:val="24"/>
          <w:lang w:val="es-CO"/>
        </w:rPr>
        <w:t>Se concluye que el sistema es funcional y cumple con los objetivos planteados.</w:t>
      </w:r>
    </w:p>
    <w:p w14:paraId="377CE48E" w14:textId="77777777" w:rsidR="00AB5C01" w:rsidRPr="00B66A77" w:rsidRDefault="00AB5C01" w:rsidP="00AB5C01">
      <w:pPr>
        <w:rPr>
          <w:rFonts w:ascii="Times New Roman" w:hAnsi="Times New Roman" w:cs="Times New Roman"/>
          <w:lang w:val="es-CO"/>
        </w:rPr>
      </w:pPr>
    </w:p>
    <w:p w14:paraId="6002621B" w14:textId="1D1D9E97" w:rsidR="006536CF" w:rsidRPr="00B66A77" w:rsidRDefault="006536CF" w:rsidP="005C4BA1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</w:p>
    <w:sectPr w:rsidR="006536CF" w:rsidRPr="00B66A77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E08A" w14:textId="77777777" w:rsidR="007579C1" w:rsidRDefault="007579C1" w:rsidP="00532A90">
      <w:pPr>
        <w:spacing w:after="0" w:line="240" w:lineRule="auto"/>
      </w:pPr>
      <w:r>
        <w:separator/>
      </w:r>
    </w:p>
  </w:endnote>
  <w:endnote w:type="continuationSeparator" w:id="0">
    <w:p w14:paraId="413F8DA5" w14:textId="77777777" w:rsidR="007579C1" w:rsidRDefault="007579C1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9D5B" w14:textId="77777777" w:rsidR="007579C1" w:rsidRDefault="007579C1" w:rsidP="00532A90">
      <w:pPr>
        <w:spacing w:after="0" w:line="240" w:lineRule="auto"/>
      </w:pPr>
      <w:r>
        <w:separator/>
      </w:r>
    </w:p>
  </w:footnote>
  <w:footnote w:type="continuationSeparator" w:id="0">
    <w:p w14:paraId="0711B418" w14:textId="77777777" w:rsidR="007579C1" w:rsidRDefault="007579C1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226B"/>
    <w:multiLevelType w:val="multilevel"/>
    <w:tmpl w:val="33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2A3E1C"/>
    <w:multiLevelType w:val="hybridMultilevel"/>
    <w:tmpl w:val="833402EE"/>
    <w:lvl w:ilvl="0" w:tplc="21B2F91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056C20"/>
    <w:multiLevelType w:val="hybridMultilevel"/>
    <w:tmpl w:val="9AC60C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F001C0"/>
    <w:multiLevelType w:val="multilevel"/>
    <w:tmpl w:val="A844D7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1C0782"/>
    <w:multiLevelType w:val="hybridMultilevel"/>
    <w:tmpl w:val="63809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8" w15:restartNumberingAfterBreak="0">
    <w:nsid w:val="22A605BA"/>
    <w:multiLevelType w:val="hybridMultilevel"/>
    <w:tmpl w:val="AB0EB48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90F63B7"/>
    <w:multiLevelType w:val="hybridMultilevel"/>
    <w:tmpl w:val="67AEE5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227A59"/>
    <w:multiLevelType w:val="multilevel"/>
    <w:tmpl w:val="D3921C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37585"/>
    <w:multiLevelType w:val="hybridMultilevel"/>
    <w:tmpl w:val="76369B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D16566C"/>
    <w:multiLevelType w:val="multilevel"/>
    <w:tmpl w:val="44F610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F0EE8"/>
    <w:multiLevelType w:val="multilevel"/>
    <w:tmpl w:val="0A363A3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37F6F"/>
    <w:multiLevelType w:val="hybridMultilevel"/>
    <w:tmpl w:val="434AC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5205FD"/>
    <w:multiLevelType w:val="multilevel"/>
    <w:tmpl w:val="E4F88B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B0774"/>
    <w:multiLevelType w:val="hybridMultilevel"/>
    <w:tmpl w:val="3C62F8B6"/>
    <w:lvl w:ilvl="0" w:tplc="21B2F910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795588"/>
    <w:multiLevelType w:val="multilevel"/>
    <w:tmpl w:val="04D25D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9C3030F"/>
    <w:multiLevelType w:val="hybridMultilevel"/>
    <w:tmpl w:val="2F52EB38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491D3F"/>
    <w:multiLevelType w:val="multilevel"/>
    <w:tmpl w:val="4BD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BD6552"/>
    <w:multiLevelType w:val="multilevel"/>
    <w:tmpl w:val="6AC0BB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94737D2"/>
    <w:multiLevelType w:val="hybridMultilevel"/>
    <w:tmpl w:val="25D247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6B2ECE"/>
    <w:multiLevelType w:val="multilevel"/>
    <w:tmpl w:val="BE6266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896E00"/>
    <w:multiLevelType w:val="multilevel"/>
    <w:tmpl w:val="8EAA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62943"/>
    <w:multiLevelType w:val="multilevel"/>
    <w:tmpl w:val="617403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51151"/>
    <w:multiLevelType w:val="hybridMultilevel"/>
    <w:tmpl w:val="89ECA5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5981534"/>
    <w:multiLevelType w:val="hybridMultilevel"/>
    <w:tmpl w:val="665E9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2A05F7"/>
    <w:multiLevelType w:val="hybridMultilevel"/>
    <w:tmpl w:val="0FFEF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E51230"/>
    <w:multiLevelType w:val="multilevel"/>
    <w:tmpl w:val="D798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A24DE"/>
    <w:multiLevelType w:val="hybridMultilevel"/>
    <w:tmpl w:val="51B61766"/>
    <w:lvl w:ilvl="0" w:tplc="9376927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E62FC6"/>
    <w:multiLevelType w:val="hybridMultilevel"/>
    <w:tmpl w:val="E2DED90E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47"/>
  </w:num>
  <w:num w:numId="11" w16cid:durableId="720980516">
    <w:abstractNumId w:val="16"/>
  </w:num>
  <w:num w:numId="12" w16cid:durableId="990989557">
    <w:abstractNumId w:val="46"/>
  </w:num>
  <w:num w:numId="13" w16cid:durableId="316685940">
    <w:abstractNumId w:val="57"/>
  </w:num>
  <w:num w:numId="14" w16cid:durableId="1762990388">
    <w:abstractNumId w:val="37"/>
  </w:num>
  <w:num w:numId="15" w16cid:durableId="65806569">
    <w:abstractNumId w:val="14"/>
  </w:num>
  <w:num w:numId="16" w16cid:durableId="985472273">
    <w:abstractNumId w:val="34"/>
  </w:num>
  <w:num w:numId="17" w16cid:durableId="479930842">
    <w:abstractNumId w:val="17"/>
  </w:num>
  <w:num w:numId="18" w16cid:durableId="1193764889">
    <w:abstractNumId w:val="43"/>
  </w:num>
  <w:num w:numId="19" w16cid:durableId="698433325">
    <w:abstractNumId w:val="51"/>
  </w:num>
  <w:num w:numId="20" w16cid:durableId="46229486">
    <w:abstractNumId w:val="50"/>
  </w:num>
  <w:num w:numId="21" w16cid:durableId="1339966248">
    <w:abstractNumId w:val="38"/>
  </w:num>
  <w:num w:numId="22" w16cid:durableId="346641431">
    <w:abstractNumId w:val="28"/>
  </w:num>
  <w:num w:numId="23" w16cid:durableId="1928806541">
    <w:abstractNumId w:val="29"/>
  </w:num>
  <w:num w:numId="24" w16cid:durableId="1214582309">
    <w:abstractNumId w:val="40"/>
  </w:num>
  <w:num w:numId="25" w16cid:durableId="1253976158">
    <w:abstractNumId w:val="45"/>
  </w:num>
  <w:num w:numId="26" w16cid:durableId="1008337319">
    <w:abstractNumId w:val="31"/>
  </w:num>
  <w:num w:numId="27" w16cid:durableId="543718303">
    <w:abstractNumId w:val="35"/>
  </w:num>
  <w:num w:numId="28" w16cid:durableId="774179722">
    <w:abstractNumId w:val="36"/>
  </w:num>
  <w:num w:numId="29" w16cid:durableId="132717838">
    <w:abstractNumId w:val="10"/>
  </w:num>
  <w:num w:numId="30" w16cid:durableId="958340546">
    <w:abstractNumId w:val="21"/>
  </w:num>
  <w:num w:numId="31" w16cid:durableId="1612325467">
    <w:abstractNumId w:val="19"/>
  </w:num>
  <w:num w:numId="32" w16cid:durableId="906383650">
    <w:abstractNumId w:val="49"/>
  </w:num>
  <w:num w:numId="33" w16cid:durableId="1587110007">
    <w:abstractNumId w:val="12"/>
  </w:num>
  <w:num w:numId="34" w16cid:durableId="1638560970">
    <w:abstractNumId w:val="41"/>
  </w:num>
  <w:num w:numId="35" w16cid:durableId="1252201660">
    <w:abstractNumId w:val="22"/>
  </w:num>
  <w:num w:numId="36" w16cid:durableId="1247379015">
    <w:abstractNumId w:val="33"/>
  </w:num>
  <w:num w:numId="37" w16cid:durableId="963585217">
    <w:abstractNumId w:val="9"/>
  </w:num>
  <w:num w:numId="38" w16cid:durableId="557474488">
    <w:abstractNumId w:val="44"/>
  </w:num>
  <w:num w:numId="39" w16cid:durableId="634334293">
    <w:abstractNumId w:val="53"/>
  </w:num>
  <w:num w:numId="40" w16cid:durableId="1808084736">
    <w:abstractNumId w:val="55"/>
  </w:num>
  <w:num w:numId="41" w16cid:durableId="358089582">
    <w:abstractNumId w:val="32"/>
  </w:num>
  <w:num w:numId="42" w16cid:durableId="712659886">
    <w:abstractNumId w:val="56"/>
  </w:num>
  <w:num w:numId="43" w16cid:durableId="2082172695">
    <w:abstractNumId w:val="18"/>
  </w:num>
  <w:num w:numId="44" w16cid:durableId="1144157713">
    <w:abstractNumId w:val="25"/>
  </w:num>
  <w:num w:numId="45" w16cid:durableId="819349949">
    <w:abstractNumId w:val="11"/>
  </w:num>
  <w:num w:numId="46" w16cid:durableId="464157568">
    <w:abstractNumId w:val="27"/>
  </w:num>
  <w:num w:numId="47" w16cid:durableId="1484543244">
    <w:abstractNumId w:val="52"/>
  </w:num>
  <w:num w:numId="48" w16cid:durableId="1024983768">
    <w:abstractNumId w:val="20"/>
  </w:num>
  <w:num w:numId="49" w16cid:durableId="1130782817">
    <w:abstractNumId w:val="39"/>
  </w:num>
  <w:num w:numId="50" w16cid:durableId="1998876369">
    <w:abstractNumId w:val="26"/>
  </w:num>
  <w:num w:numId="51" w16cid:durableId="1672366359">
    <w:abstractNumId w:val="13"/>
  </w:num>
  <w:num w:numId="52" w16cid:durableId="932740165">
    <w:abstractNumId w:val="23"/>
  </w:num>
  <w:num w:numId="53" w16cid:durableId="1918054133">
    <w:abstractNumId w:val="30"/>
  </w:num>
  <w:num w:numId="54" w16cid:durableId="1739353578">
    <w:abstractNumId w:val="24"/>
  </w:num>
  <w:num w:numId="55" w16cid:durableId="526724481">
    <w:abstractNumId w:val="48"/>
  </w:num>
  <w:num w:numId="56" w16cid:durableId="1469517358">
    <w:abstractNumId w:val="42"/>
  </w:num>
  <w:num w:numId="57" w16cid:durableId="1660495240">
    <w:abstractNumId w:val="54"/>
  </w:num>
  <w:num w:numId="58" w16cid:durableId="21323545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D73"/>
    <w:rsid w:val="000132DC"/>
    <w:rsid w:val="000151A1"/>
    <w:rsid w:val="000205F8"/>
    <w:rsid w:val="00021F40"/>
    <w:rsid w:val="00027983"/>
    <w:rsid w:val="00027C8D"/>
    <w:rsid w:val="00032D50"/>
    <w:rsid w:val="00033D64"/>
    <w:rsid w:val="00034616"/>
    <w:rsid w:val="000367CD"/>
    <w:rsid w:val="0003688E"/>
    <w:rsid w:val="00047A4C"/>
    <w:rsid w:val="00050A2A"/>
    <w:rsid w:val="00053430"/>
    <w:rsid w:val="00057773"/>
    <w:rsid w:val="00057888"/>
    <w:rsid w:val="00057C9A"/>
    <w:rsid w:val="0006063C"/>
    <w:rsid w:val="00063173"/>
    <w:rsid w:val="00063ACA"/>
    <w:rsid w:val="00071040"/>
    <w:rsid w:val="0007414E"/>
    <w:rsid w:val="000815CB"/>
    <w:rsid w:val="00081D5B"/>
    <w:rsid w:val="00084E95"/>
    <w:rsid w:val="000933B6"/>
    <w:rsid w:val="00096C3B"/>
    <w:rsid w:val="00097F1E"/>
    <w:rsid w:val="000A6B50"/>
    <w:rsid w:val="000B1231"/>
    <w:rsid w:val="000B20CC"/>
    <w:rsid w:val="000C1F25"/>
    <w:rsid w:val="000C6303"/>
    <w:rsid w:val="000D1EB7"/>
    <w:rsid w:val="000D2BBD"/>
    <w:rsid w:val="000D31FA"/>
    <w:rsid w:val="000D4AC3"/>
    <w:rsid w:val="000D7671"/>
    <w:rsid w:val="000E2C52"/>
    <w:rsid w:val="000E2E97"/>
    <w:rsid w:val="000F2B46"/>
    <w:rsid w:val="0010022D"/>
    <w:rsid w:val="001043D2"/>
    <w:rsid w:val="00110444"/>
    <w:rsid w:val="00111ECE"/>
    <w:rsid w:val="0011542B"/>
    <w:rsid w:val="00122174"/>
    <w:rsid w:val="00122DD0"/>
    <w:rsid w:val="00123105"/>
    <w:rsid w:val="00126E16"/>
    <w:rsid w:val="00132143"/>
    <w:rsid w:val="00134C20"/>
    <w:rsid w:val="00135D69"/>
    <w:rsid w:val="00143D8A"/>
    <w:rsid w:val="00143E19"/>
    <w:rsid w:val="00146949"/>
    <w:rsid w:val="0015074B"/>
    <w:rsid w:val="00154923"/>
    <w:rsid w:val="00155432"/>
    <w:rsid w:val="001565FC"/>
    <w:rsid w:val="0016421C"/>
    <w:rsid w:val="001703FC"/>
    <w:rsid w:val="00171F19"/>
    <w:rsid w:val="001740AA"/>
    <w:rsid w:val="00180A84"/>
    <w:rsid w:val="00183902"/>
    <w:rsid w:val="001A11BB"/>
    <w:rsid w:val="001A25CE"/>
    <w:rsid w:val="001A4B00"/>
    <w:rsid w:val="001A7F52"/>
    <w:rsid w:val="001B05D0"/>
    <w:rsid w:val="001B3215"/>
    <w:rsid w:val="001B7784"/>
    <w:rsid w:val="001C16C6"/>
    <w:rsid w:val="001D0EDE"/>
    <w:rsid w:val="001D2457"/>
    <w:rsid w:val="001D60B8"/>
    <w:rsid w:val="001D7159"/>
    <w:rsid w:val="001E1FC5"/>
    <w:rsid w:val="001E274D"/>
    <w:rsid w:val="001E3E7B"/>
    <w:rsid w:val="001E5E14"/>
    <w:rsid w:val="001F45E1"/>
    <w:rsid w:val="001F6CF3"/>
    <w:rsid w:val="002001BE"/>
    <w:rsid w:val="00216A69"/>
    <w:rsid w:val="0022215A"/>
    <w:rsid w:val="002242CF"/>
    <w:rsid w:val="00224FC2"/>
    <w:rsid w:val="00225020"/>
    <w:rsid w:val="00225AA9"/>
    <w:rsid w:val="002318CD"/>
    <w:rsid w:val="00240880"/>
    <w:rsid w:val="00240E8C"/>
    <w:rsid w:val="0024241B"/>
    <w:rsid w:val="00243036"/>
    <w:rsid w:val="00250546"/>
    <w:rsid w:val="002508A7"/>
    <w:rsid w:val="00254492"/>
    <w:rsid w:val="002546C9"/>
    <w:rsid w:val="00254DB8"/>
    <w:rsid w:val="00265C04"/>
    <w:rsid w:val="002661A6"/>
    <w:rsid w:val="00271D0A"/>
    <w:rsid w:val="002741B2"/>
    <w:rsid w:val="002748AC"/>
    <w:rsid w:val="002779DE"/>
    <w:rsid w:val="002807E0"/>
    <w:rsid w:val="00282DAF"/>
    <w:rsid w:val="00284B87"/>
    <w:rsid w:val="00285BC2"/>
    <w:rsid w:val="00285CA7"/>
    <w:rsid w:val="00287DCE"/>
    <w:rsid w:val="002911D8"/>
    <w:rsid w:val="0029267F"/>
    <w:rsid w:val="0029639D"/>
    <w:rsid w:val="00297426"/>
    <w:rsid w:val="002A20BB"/>
    <w:rsid w:val="002A42DC"/>
    <w:rsid w:val="002A4CA8"/>
    <w:rsid w:val="002A4E59"/>
    <w:rsid w:val="002A4FCD"/>
    <w:rsid w:val="002A5278"/>
    <w:rsid w:val="002B14B2"/>
    <w:rsid w:val="002B1FD2"/>
    <w:rsid w:val="002B2FDD"/>
    <w:rsid w:val="002B63D7"/>
    <w:rsid w:val="002B694C"/>
    <w:rsid w:val="002B711B"/>
    <w:rsid w:val="002B7D7A"/>
    <w:rsid w:val="002C0334"/>
    <w:rsid w:val="002D38A5"/>
    <w:rsid w:val="002D5AD6"/>
    <w:rsid w:val="002E259E"/>
    <w:rsid w:val="002E3FDB"/>
    <w:rsid w:val="002E6A64"/>
    <w:rsid w:val="002E6E82"/>
    <w:rsid w:val="002E7517"/>
    <w:rsid w:val="002F353E"/>
    <w:rsid w:val="002F73FE"/>
    <w:rsid w:val="003012E6"/>
    <w:rsid w:val="00302AF4"/>
    <w:rsid w:val="0031070D"/>
    <w:rsid w:val="0031369E"/>
    <w:rsid w:val="00313802"/>
    <w:rsid w:val="0031730A"/>
    <w:rsid w:val="0032309B"/>
    <w:rsid w:val="00324D87"/>
    <w:rsid w:val="00325CA9"/>
    <w:rsid w:val="00326F90"/>
    <w:rsid w:val="00326FDF"/>
    <w:rsid w:val="00332949"/>
    <w:rsid w:val="00332F16"/>
    <w:rsid w:val="003338F9"/>
    <w:rsid w:val="00337207"/>
    <w:rsid w:val="00341D02"/>
    <w:rsid w:val="003467F3"/>
    <w:rsid w:val="00352DB3"/>
    <w:rsid w:val="0035477D"/>
    <w:rsid w:val="00356903"/>
    <w:rsid w:val="00357E79"/>
    <w:rsid w:val="00363B5A"/>
    <w:rsid w:val="00363BC0"/>
    <w:rsid w:val="00364F3A"/>
    <w:rsid w:val="0037159D"/>
    <w:rsid w:val="003719C4"/>
    <w:rsid w:val="00371F74"/>
    <w:rsid w:val="00373C7C"/>
    <w:rsid w:val="0037654B"/>
    <w:rsid w:val="00380823"/>
    <w:rsid w:val="00382BC4"/>
    <w:rsid w:val="00382D5F"/>
    <w:rsid w:val="00384EA9"/>
    <w:rsid w:val="00386F44"/>
    <w:rsid w:val="003A175C"/>
    <w:rsid w:val="003A634E"/>
    <w:rsid w:val="003A7E39"/>
    <w:rsid w:val="003C2B4C"/>
    <w:rsid w:val="003C622B"/>
    <w:rsid w:val="003D1286"/>
    <w:rsid w:val="003D4690"/>
    <w:rsid w:val="003D53C4"/>
    <w:rsid w:val="003D68E9"/>
    <w:rsid w:val="003D742B"/>
    <w:rsid w:val="003E3F9F"/>
    <w:rsid w:val="003E48A4"/>
    <w:rsid w:val="003E7ACA"/>
    <w:rsid w:val="003F0288"/>
    <w:rsid w:val="003F1AF5"/>
    <w:rsid w:val="003F4538"/>
    <w:rsid w:val="003F7159"/>
    <w:rsid w:val="00407814"/>
    <w:rsid w:val="00410085"/>
    <w:rsid w:val="00412905"/>
    <w:rsid w:val="004159F7"/>
    <w:rsid w:val="00415DF1"/>
    <w:rsid w:val="00420C5C"/>
    <w:rsid w:val="00420CD5"/>
    <w:rsid w:val="00422E5E"/>
    <w:rsid w:val="004230A2"/>
    <w:rsid w:val="004230C2"/>
    <w:rsid w:val="004247FA"/>
    <w:rsid w:val="00424F16"/>
    <w:rsid w:val="00425094"/>
    <w:rsid w:val="0043570A"/>
    <w:rsid w:val="00442D0F"/>
    <w:rsid w:val="004430F7"/>
    <w:rsid w:val="0045044A"/>
    <w:rsid w:val="00450AD4"/>
    <w:rsid w:val="004562E4"/>
    <w:rsid w:val="00457F5B"/>
    <w:rsid w:val="00465E80"/>
    <w:rsid w:val="004676FE"/>
    <w:rsid w:val="004712E8"/>
    <w:rsid w:val="004747CE"/>
    <w:rsid w:val="00474EAF"/>
    <w:rsid w:val="00475A27"/>
    <w:rsid w:val="004778BD"/>
    <w:rsid w:val="00483B69"/>
    <w:rsid w:val="00484A64"/>
    <w:rsid w:val="00490954"/>
    <w:rsid w:val="00493D3D"/>
    <w:rsid w:val="0049458C"/>
    <w:rsid w:val="004964C5"/>
    <w:rsid w:val="004A1F60"/>
    <w:rsid w:val="004A2CFA"/>
    <w:rsid w:val="004C4BAB"/>
    <w:rsid w:val="004C6780"/>
    <w:rsid w:val="004C71D0"/>
    <w:rsid w:val="004D25FA"/>
    <w:rsid w:val="004D4369"/>
    <w:rsid w:val="004D5188"/>
    <w:rsid w:val="004E322F"/>
    <w:rsid w:val="004E53FB"/>
    <w:rsid w:val="004E6C69"/>
    <w:rsid w:val="004F5268"/>
    <w:rsid w:val="004F5F48"/>
    <w:rsid w:val="005121D5"/>
    <w:rsid w:val="005231BA"/>
    <w:rsid w:val="00525015"/>
    <w:rsid w:val="00531867"/>
    <w:rsid w:val="00532A90"/>
    <w:rsid w:val="005355B8"/>
    <w:rsid w:val="00536BA9"/>
    <w:rsid w:val="005376C1"/>
    <w:rsid w:val="00551D58"/>
    <w:rsid w:val="005547A5"/>
    <w:rsid w:val="005576AE"/>
    <w:rsid w:val="00557AF2"/>
    <w:rsid w:val="00560B79"/>
    <w:rsid w:val="00567FA3"/>
    <w:rsid w:val="00572C98"/>
    <w:rsid w:val="005818F9"/>
    <w:rsid w:val="00581F08"/>
    <w:rsid w:val="00590B5E"/>
    <w:rsid w:val="00591EF4"/>
    <w:rsid w:val="00595191"/>
    <w:rsid w:val="005A6BAD"/>
    <w:rsid w:val="005A787A"/>
    <w:rsid w:val="005B59BD"/>
    <w:rsid w:val="005C2ED6"/>
    <w:rsid w:val="005C4BA1"/>
    <w:rsid w:val="005C5C61"/>
    <w:rsid w:val="005D03D4"/>
    <w:rsid w:val="005D0CDB"/>
    <w:rsid w:val="005D4E20"/>
    <w:rsid w:val="005D52AE"/>
    <w:rsid w:val="005E0EE3"/>
    <w:rsid w:val="005E1389"/>
    <w:rsid w:val="005E1E43"/>
    <w:rsid w:val="005E30A7"/>
    <w:rsid w:val="005E366D"/>
    <w:rsid w:val="005E61F3"/>
    <w:rsid w:val="005E7AAE"/>
    <w:rsid w:val="005F5D90"/>
    <w:rsid w:val="005F7FF6"/>
    <w:rsid w:val="00601D21"/>
    <w:rsid w:val="0060666F"/>
    <w:rsid w:val="00607571"/>
    <w:rsid w:val="00610D52"/>
    <w:rsid w:val="00613BCF"/>
    <w:rsid w:val="00615744"/>
    <w:rsid w:val="006230D3"/>
    <w:rsid w:val="0063113B"/>
    <w:rsid w:val="0063325F"/>
    <w:rsid w:val="00640694"/>
    <w:rsid w:val="006442C3"/>
    <w:rsid w:val="00647631"/>
    <w:rsid w:val="006536CF"/>
    <w:rsid w:val="00654C3C"/>
    <w:rsid w:val="006556C3"/>
    <w:rsid w:val="00665726"/>
    <w:rsid w:val="00674652"/>
    <w:rsid w:val="00676599"/>
    <w:rsid w:val="00676B26"/>
    <w:rsid w:val="00687D32"/>
    <w:rsid w:val="0069074C"/>
    <w:rsid w:val="00691ACB"/>
    <w:rsid w:val="006923A9"/>
    <w:rsid w:val="0069480D"/>
    <w:rsid w:val="0069716B"/>
    <w:rsid w:val="006A0DFE"/>
    <w:rsid w:val="006A2333"/>
    <w:rsid w:val="006A3214"/>
    <w:rsid w:val="006A7332"/>
    <w:rsid w:val="006C190C"/>
    <w:rsid w:val="006C24AB"/>
    <w:rsid w:val="006C43DA"/>
    <w:rsid w:val="006C6628"/>
    <w:rsid w:val="006D0554"/>
    <w:rsid w:val="006D377A"/>
    <w:rsid w:val="006E5AFD"/>
    <w:rsid w:val="006E5D38"/>
    <w:rsid w:val="006E6A12"/>
    <w:rsid w:val="006E7C71"/>
    <w:rsid w:val="00700774"/>
    <w:rsid w:val="007033A7"/>
    <w:rsid w:val="007054D6"/>
    <w:rsid w:val="00714C0B"/>
    <w:rsid w:val="00716BD0"/>
    <w:rsid w:val="00716F5F"/>
    <w:rsid w:val="00717ABB"/>
    <w:rsid w:val="00717E3E"/>
    <w:rsid w:val="00720B88"/>
    <w:rsid w:val="00722E57"/>
    <w:rsid w:val="0072697F"/>
    <w:rsid w:val="00730E8E"/>
    <w:rsid w:val="00731DA6"/>
    <w:rsid w:val="00734605"/>
    <w:rsid w:val="00735A9B"/>
    <w:rsid w:val="00736CAB"/>
    <w:rsid w:val="00741915"/>
    <w:rsid w:val="00742387"/>
    <w:rsid w:val="0075088F"/>
    <w:rsid w:val="007562D4"/>
    <w:rsid w:val="007579C1"/>
    <w:rsid w:val="00760EA6"/>
    <w:rsid w:val="00762D3B"/>
    <w:rsid w:val="00770BD7"/>
    <w:rsid w:val="00770C7F"/>
    <w:rsid w:val="00770FEE"/>
    <w:rsid w:val="0077635B"/>
    <w:rsid w:val="00776D7F"/>
    <w:rsid w:val="00781B4C"/>
    <w:rsid w:val="00782F8F"/>
    <w:rsid w:val="00785D20"/>
    <w:rsid w:val="00790F83"/>
    <w:rsid w:val="00796EBD"/>
    <w:rsid w:val="007A049A"/>
    <w:rsid w:val="007A3279"/>
    <w:rsid w:val="007A4016"/>
    <w:rsid w:val="007A4868"/>
    <w:rsid w:val="007A65F5"/>
    <w:rsid w:val="007B244E"/>
    <w:rsid w:val="007C03E9"/>
    <w:rsid w:val="007C299F"/>
    <w:rsid w:val="007C4371"/>
    <w:rsid w:val="007D0F9B"/>
    <w:rsid w:val="007D5360"/>
    <w:rsid w:val="007D7621"/>
    <w:rsid w:val="007E31F4"/>
    <w:rsid w:val="007F0821"/>
    <w:rsid w:val="007F1CEE"/>
    <w:rsid w:val="007F23A2"/>
    <w:rsid w:val="007F300B"/>
    <w:rsid w:val="00817BA5"/>
    <w:rsid w:val="00822A0F"/>
    <w:rsid w:val="00827EDF"/>
    <w:rsid w:val="00834DDF"/>
    <w:rsid w:val="00842B53"/>
    <w:rsid w:val="00852580"/>
    <w:rsid w:val="0085371C"/>
    <w:rsid w:val="00853B66"/>
    <w:rsid w:val="00854823"/>
    <w:rsid w:val="0085620F"/>
    <w:rsid w:val="008567AE"/>
    <w:rsid w:val="00860571"/>
    <w:rsid w:val="0087332D"/>
    <w:rsid w:val="008740FF"/>
    <w:rsid w:val="008750ED"/>
    <w:rsid w:val="00881FC1"/>
    <w:rsid w:val="00884633"/>
    <w:rsid w:val="00885FE1"/>
    <w:rsid w:val="008904E7"/>
    <w:rsid w:val="0089488E"/>
    <w:rsid w:val="008A5AE2"/>
    <w:rsid w:val="008B1C0C"/>
    <w:rsid w:val="008B2AEE"/>
    <w:rsid w:val="008B7007"/>
    <w:rsid w:val="008C28EB"/>
    <w:rsid w:val="008C44AE"/>
    <w:rsid w:val="008C7AC9"/>
    <w:rsid w:val="008C7D27"/>
    <w:rsid w:val="008D5B7B"/>
    <w:rsid w:val="008D5C22"/>
    <w:rsid w:val="008E154E"/>
    <w:rsid w:val="008E162F"/>
    <w:rsid w:val="008F4F25"/>
    <w:rsid w:val="008F744A"/>
    <w:rsid w:val="00902FEF"/>
    <w:rsid w:val="00903C07"/>
    <w:rsid w:val="009045DA"/>
    <w:rsid w:val="00906353"/>
    <w:rsid w:val="0091382E"/>
    <w:rsid w:val="009151F2"/>
    <w:rsid w:val="00916AEA"/>
    <w:rsid w:val="00917545"/>
    <w:rsid w:val="00921FA1"/>
    <w:rsid w:val="009231E9"/>
    <w:rsid w:val="00923810"/>
    <w:rsid w:val="00924C68"/>
    <w:rsid w:val="00930D58"/>
    <w:rsid w:val="00931336"/>
    <w:rsid w:val="009373D2"/>
    <w:rsid w:val="00955384"/>
    <w:rsid w:val="00955731"/>
    <w:rsid w:val="0096445C"/>
    <w:rsid w:val="00966D3E"/>
    <w:rsid w:val="009701D3"/>
    <w:rsid w:val="009764AD"/>
    <w:rsid w:val="0098208C"/>
    <w:rsid w:val="00982F39"/>
    <w:rsid w:val="009835B2"/>
    <w:rsid w:val="0098602D"/>
    <w:rsid w:val="009A0339"/>
    <w:rsid w:val="009A31CC"/>
    <w:rsid w:val="009A7F70"/>
    <w:rsid w:val="009B0DF6"/>
    <w:rsid w:val="009B1860"/>
    <w:rsid w:val="009B2644"/>
    <w:rsid w:val="009B5592"/>
    <w:rsid w:val="009B7213"/>
    <w:rsid w:val="009C3E45"/>
    <w:rsid w:val="009D04B2"/>
    <w:rsid w:val="009D4F65"/>
    <w:rsid w:val="009D50B3"/>
    <w:rsid w:val="009E05B9"/>
    <w:rsid w:val="009E1955"/>
    <w:rsid w:val="009E4894"/>
    <w:rsid w:val="009E4C2C"/>
    <w:rsid w:val="009F6724"/>
    <w:rsid w:val="009F75C4"/>
    <w:rsid w:val="00A03B4A"/>
    <w:rsid w:val="00A058D1"/>
    <w:rsid w:val="00A14CBE"/>
    <w:rsid w:val="00A15563"/>
    <w:rsid w:val="00A15C8C"/>
    <w:rsid w:val="00A17FBD"/>
    <w:rsid w:val="00A2051F"/>
    <w:rsid w:val="00A20791"/>
    <w:rsid w:val="00A21A23"/>
    <w:rsid w:val="00A256D4"/>
    <w:rsid w:val="00A25906"/>
    <w:rsid w:val="00A26089"/>
    <w:rsid w:val="00A30A36"/>
    <w:rsid w:val="00A457EF"/>
    <w:rsid w:val="00A57936"/>
    <w:rsid w:val="00A71D2D"/>
    <w:rsid w:val="00A73FF1"/>
    <w:rsid w:val="00A827D2"/>
    <w:rsid w:val="00A87622"/>
    <w:rsid w:val="00A87A5B"/>
    <w:rsid w:val="00A93257"/>
    <w:rsid w:val="00A956F4"/>
    <w:rsid w:val="00AA1D8D"/>
    <w:rsid w:val="00AA4366"/>
    <w:rsid w:val="00AA6A74"/>
    <w:rsid w:val="00AB28F5"/>
    <w:rsid w:val="00AB3CC8"/>
    <w:rsid w:val="00AB5C01"/>
    <w:rsid w:val="00AB641A"/>
    <w:rsid w:val="00AB6D56"/>
    <w:rsid w:val="00AC4499"/>
    <w:rsid w:val="00AC5E2D"/>
    <w:rsid w:val="00AC7022"/>
    <w:rsid w:val="00AE4261"/>
    <w:rsid w:val="00AE54BE"/>
    <w:rsid w:val="00AF3F88"/>
    <w:rsid w:val="00AF4766"/>
    <w:rsid w:val="00AF70FB"/>
    <w:rsid w:val="00B0386F"/>
    <w:rsid w:val="00B169EB"/>
    <w:rsid w:val="00B40F69"/>
    <w:rsid w:val="00B447D7"/>
    <w:rsid w:val="00B450C7"/>
    <w:rsid w:val="00B45FE4"/>
    <w:rsid w:val="00B47730"/>
    <w:rsid w:val="00B503F5"/>
    <w:rsid w:val="00B52032"/>
    <w:rsid w:val="00B525DF"/>
    <w:rsid w:val="00B60652"/>
    <w:rsid w:val="00B6239C"/>
    <w:rsid w:val="00B62A53"/>
    <w:rsid w:val="00B63918"/>
    <w:rsid w:val="00B63BD7"/>
    <w:rsid w:val="00B66508"/>
    <w:rsid w:val="00B66A77"/>
    <w:rsid w:val="00B7063A"/>
    <w:rsid w:val="00B77D81"/>
    <w:rsid w:val="00B85298"/>
    <w:rsid w:val="00B9000F"/>
    <w:rsid w:val="00B92C87"/>
    <w:rsid w:val="00B93622"/>
    <w:rsid w:val="00B95EBC"/>
    <w:rsid w:val="00BA27C6"/>
    <w:rsid w:val="00BA37D4"/>
    <w:rsid w:val="00BA37F1"/>
    <w:rsid w:val="00BA3C08"/>
    <w:rsid w:val="00BA585A"/>
    <w:rsid w:val="00BB1F5B"/>
    <w:rsid w:val="00BB764E"/>
    <w:rsid w:val="00BC67ED"/>
    <w:rsid w:val="00BE22AC"/>
    <w:rsid w:val="00BE2C93"/>
    <w:rsid w:val="00BE4D37"/>
    <w:rsid w:val="00BE6BCD"/>
    <w:rsid w:val="00BE7025"/>
    <w:rsid w:val="00BF07F3"/>
    <w:rsid w:val="00BF18AE"/>
    <w:rsid w:val="00BF2204"/>
    <w:rsid w:val="00BF58E0"/>
    <w:rsid w:val="00BF790F"/>
    <w:rsid w:val="00C016BB"/>
    <w:rsid w:val="00C02184"/>
    <w:rsid w:val="00C03BE5"/>
    <w:rsid w:val="00C1089D"/>
    <w:rsid w:val="00C132D5"/>
    <w:rsid w:val="00C139B9"/>
    <w:rsid w:val="00C1735F"/>
    <w:rsid w:val="00C17EE0"/>
    <w:rsid w:val="00C226AF"/>
    <w:rsid w:val="00C226E3"/>
    <w:rsid w:val="00C25DF6"/>
    <w:rsid w:val="00C26E2B"/>
    <w:rsid w:val="00C27038"/>
    <w:rsid w:val="00C27253"/>
    <w:rsid w:val="00C27CF4"/>
    <w:rsid w:val="00C344D7"/>
    <w:rsid w:val="00C36B0E"/>
    <w:rsid w:val="00C36D45"/>
    <w:rsid w:val="00C3763E"/>
    <w:rsid w:val="00C37D9C"/>
    <w:rsid w:val="00C44345"/>
    <w:rsid w:val="00C47EE2"/>
    <w:rsid w:val="00C51118"/>
    <w:rsid w:val="00C52F90"/>
    <w:rsid w:val="00C538CE"/>
    <w:rsid w:val="00C56C2D"/>
    <w:rsid w:val="00C61809"/>
    <w:rsid w:val="00C61CBC"/>
    <w:rsid w:val="00C62477"/>
    <w:rsid w:val="00C71356"/>
    <w:rsid w:val="00C76000"/>
    <w:rsid w:val="00C7782C"/>
    <w:rsid w:val="00C77969"/>
    <w:rsid w:val="00C836C1"/>
    <w:rsid w:val="00C96BF9"/>
    <w:rsid w:val="00C97A11"/>
    <w:rsid w:val="00CA4C84"/>
    <w:rsid w:val="00CB0664"/>
    <w:rsid w:val="00CB1613"/>
    <w:rsid w:val="00CB5666"/>
    <w:rsid w:val="00CB7639"/>
    <w:rsid w:val="00CB7E5A"/>
    <w:rsid w:val="00CC0752"/>
    <w:rsid w:val="00CC089C"/>
    <w:rsid w:val="00CC6E78"/>
    <w:rsid w:val="00CE2426"/>
    <w:rsid w:val="00CE343E"/>
    <w:rsid w:val="00CE4445"/>
    <w:rsid w:val="00CF6FC7"/>
    <w:rsid w:val="00D02EE0"/>
    <w:rsid w:val="00D040A6"/>
    <w:rsid w:val="00D1450F"/>
    <w:rsid w:val="00D163EA"/>
    <w:rsid w:val="00D24FB9"/>
    <w:rsid w:val="00D265DF"/>
    <w:rsid w:val="00D341C1"/>
    <w:rsid w:val="00D365D7"/>
    <w:rsid w:val="00D413CE"/>
    <w:rsid w:val="00D42F45"/>
    <w:rsid w:val="00D45083"/>
    <w:rsid w:val="00D56DD3"/>
    <w:rsid w:val="00D6101E"/>
    <w:rsid w:val="00D647EA"/>
    <w:rsid w:val="00D647F3"/>
    <w:rsid w:val="00D76535"/>
    <w:rsid w:val="00D82CC8"/>
    <w:rsid w:val="00D92F15"/>
    <w:rsid w:val="00D93C81"/>
    <w:rsid w:val="00D94A6D"/>
    <w:rsid w:val="00D956B4"/>
    <w:rsid w:val="00D96E78"/>
    <w:rsid w:val="00DA0869"/>
    <w:rsid w:val="00DB425A"/>
    <w:rsid w:val="00DB4302"/>
    <w:rsid w:val="00DC4735"/>
    <w:rsid w:val="00DC4BD3"/>
    <w:rsid w:val="00DC6CC0"/>
    <w:rsid w:val="00DD244E"/>
    <w:rsid w:val="00DD3401"/>
    <w:rsid w:val="00DD435D"/>
    <w:rsid w:val="00DD59F6"/>
    <w:rsid w:val="00DE6EAE"/>
    <w:rsid w:val="00DF1D9C"/>
    <w:rsid w:val="00DF3F26"/>
    <w:rsid w:val="00DF4005"/>
    <w:rsid w:val="00DF43EE"/>
    <w:rsid w:val="00DF7436"/>
    <w:rsid w:val="00E03B73"/>
    <w:rsid w:val="00E03C7F"/>
    <w:rsid w:val="00E03F73"/>
    <w:rsid w:val="00E15A72"/>
    <w:rsid w:val="00E16C03"/>
    <w:rsid w:val="00E21984"/>
    <w:rsid w:val="00E22A82"/>
    <w:rsid w:val="00E240BF"/>
    <w:rsid w:val="00E241A6"/>
    <w:rsid w:val="00E24AA7"/>
    <w:rsid w:val="00E2782F"/>
    <w:rsid w:val="00E325A4"/>
    <w:rsid w:val="00E33B25"/>
    <w:rsid w:val="00E45FD2"/>
    <w:rsid w:val="00E53B39"/>
    <w:rsid w:val="00E55F76"/>
    <w:rsid w:val="00E56208"/>
    <w:rsid w:val="00E57654"/>
    <w:rsid w:val="00E62006"/>
    <w:rsid w:val="00E63DCA"/>
    <w:rsid w:val="00E64FE5"/>
    <w:rsid w:val="00E65405"/>
    <w:rsid w:val="00E664D6"/>
    <w:rsid w:val="00E731AB"/>
    <w:rsid w:val="00E75769"/>
    <w:rsid w:val="00E832BE"/>
    <w:rsid w:val="00E906A4"/>
    <w:rsid w:val="00E9637B"/>
    <w:rsid w:val="00EA1DB0"/>
    <w:rsid w:val="00EA2D2F"/>
    <w:rsid w:val="00EA407C"/>
    <w:rsid w:val="00EA5394"/>
    <w:rsid w:val="00EA6465"/>
    <w:rsid w:val="00EA72CA"/>
    <w:rsid w:val="00EA753E"/>
    <w:rsid w:val="00EB36CB"/>
    <w:rsid w:val="00EB4173"/>
    <w:rsid w:val="00EB5FA3"/>
    <w:rsid w:val="00EB7051"/>
    <w:rsid w:val="00EC3E30"/>
    <w:rsid w:val="00EC49C9"/>
    <w:rsid w:val="00ED01FA"/>
    <w:rsid w:val="00ED3D52"/>
    <w:rsid w:val="00ED58CC"/>
    <w:rsid w:val="00EE0A93"/>
    <w:rsid w:val="00EE5FE5"/>
    <w:rsid w:val="00EE647A"/>
    <w:rsid w:val="00EF0F92"/>
    <w:rsid w:val="00EF3D74"/>
    <w:rsid w:val="00EF4BD2"/>
    <w:rsid w:val="00F02C5C"/>
    <w:rsid w:val="00F073F2"/>
    <w:rsid w:val="00F10A1B"/>
    <w:rsid w:val="00F16C0A"/>
    <w:rsid w:val="00F17448"/>
    <w:rsid w:val="00F247F4"/>
    <w:rsid w:val="00F249AF"/>
    <w:rsid w:val="00F3022D"/>
    <w:rsid w:val="00F30713"/>
    <w:rsid w:val="00F30B1A"/>
    <w:rsid w:val="00F315E9"/>
    <w:rsid w:val="00F413E6"/>
    <w:rsid w:val="00F4157D"/>
    <w:rsid w:val="00F47036"/>
    <w:rsid w:val="00F47701"/>
    <w:rsid w:val="00F53A8D"/>
    <w:rsid w:val="00F57FC9"/>
    <w:rsid w:val="00F62A9C"/>
    <w:rsid w:val="00F62D2E"/>
    <w:rsid w:val="00F64177"/>
    <w:rsid w:val="00F645A3"/>
    <w:rsid w:val="00F6646A"/>
    <w:rsid w:val="00F70203"/>
    <w:rsid w:val="00F722AD"/>
    <w:rsid w:val="00F80250"/>
    <w:rsid w:val="00F802F6"/>
    <w:rsid w:val="00F8268A"/>
    <w:rsid w:val="00F82BC3"/>
    <w:rsid w:val="00F85368"/>
    <w:rsid w:val="00F921AD"/>
    <w:rsid w:val="00FA3DB2"/>
    <w:rsid w:val="00FA4954"/>
    <w:rsid w:val="00FA627E"/>
    <w:rsid w:val="00FA6D8B"/>
    <w:rsid w:val="00FB35BF"/>
    <w:rsid w:val="00FB6DEA"/>
    <w:rsid w:val="00FB7B7F"/>
    <w:rsid w:val="00FC693F"/>
    <w:rsid w:val="00FD2DED"/>
    <w:rsid w:val="00FD3C78"/>
    <w:rsid w:val="00FD6EEE"/>
    <w:rsid w:val="00FE24F0"/>
    <w:rsid w:val="00FF0364"/>
    <w:rsid w:val="00FF5B0E"/>
    <w:rsid w:val="031A5202"/>
    <w:rsid w:val="0447BD22"/>
    <w:rsid w:val="04EBB14B"/>
    <w:rsid w:val="0574A473"/>
    <w:rsid w:val="0589D906"/>
    <w:rsid w:val="05A485F5"/>
    <w:rsid w:val="0603963D"/>
    <w:rsid w:val="070DC2A5"/>
    <w:rsid w:val="079142F0"/>
    <w:rsid w:val="090765BB"/>
    <w:rsid w:val="0A21698E"/>
    <w:rsid w:val="0BAE5239"/>
    <w:rsid w:val="0C54980D"/>
    <w:rsid w:val="0CAA7597"/>
    <w:rsid w:val="0F6B3814"/>
    <w:rsid w:val="0FDD4605"/>
    <w:rsid w:val="12456FF5"/>
    <w:rsid w:val="12C7094D"/>
    <w:rsid w:val="13BAF030"/>
    <w:rsid w:val="14A16B9A"/>
    <w:rsid w:val="15701FCC"/>
    <w:rsid w:val="157D001C"/>
    <w:rsid w:val="15B299DD"/>
    <w:rsid w:val="15E49D88"/>
    <w:rsid w:val="17F63079"/>
    <w:rsid w:val="18E87C1E"/>
    <w:rsid w:val="1AED5116"/>
    <w:rsid w:val="1BBA0EB1"/>
    <w:rsid w:val="1C68EA17"/>
    <w:rsid w:val="1CE6E06E"/>
    <w:rsid w:val="1EA89394"/>
    <w:rsid w:val="1F2077CE"/>
    <w:rsid w:val="1FB5BB84"/>
    <w:rsid w:val="1FC1D072"/>
    <w:rsid w:val="22B5CEEF"/>
    <w:rsid w:val="2374E9E3"/>
    <w:rsid w:val="23E8CC2A"/>
    <w:rsid w:val="24BEA172"/>
    <w:rsid w:val="262B501C"/>
    <w:rsid w:val="273496D9"/>
    <w:rsid w:val="28DFCA97"/>
    <w:rsid w:val="29071078"/>
    <w:rsid w:val="2A292F99"/>
    <w:rsid w:val="2A96E9AF"/>
    <w:rsid w:val="2AB55268"/>
    <w:rsid w:val="2D92DD1F"/>
    <w:rsid w:val="2DB5A20C"/>
    <w:rsid w:val="2E587737"/>
    <w:rsid w:val="2E695BD5"/>
    <w:rsid w:val="2F76AFA1"/>
    <w:rsid w:val="30AAC53C"/>
    <w:rsid w:val="30D5D111"/>
    <w:rsid w:val="3207E4FA"/>
    <w:rsid w:val="33D3DA9E"/>
    <w:rsid w:val="343491B7"/>
    <w:rsid w:val="3438331C"/>
    <w:rsid w:val="34A03BA5"/>
    <w:rsid w:val="3510CCDD"/>
    <w:rsid w:val="36575179"/>
    <w:rsid w:val="36ABBB7C"/>
    <w:rsid w:val="38C1EB94"/>
    <w:rsid w:val="3D1188B3"/>
    <w:rsid w:val="3D3422AB"/>
    <w:rsid w:val="3D54791A"/>
    <w:rsid w:val="3D7EC688"/>
    <w:rsid w:val="3F8BFBC7"/>
    <w:rsid w:val="404DAF77"/>
    <w:rsid w:val="4087BD52"/>
    <w:rsid w:val="431B8586"/>
    <w:rsid w:val="435A9E30"/>
    <w:rsid w:val="45AC9907"/>
    <w:rsid w:val="461D2A5C"/>
    <w:rsid w:val="46319EF3"/>
    <w:rsid w:val="463CAF7C"/>
    <w:rsid w:val="468AE6C4"/>
    <w:rsid w:val="499C0C03"/>
    <w:rsid w:val="49D6C7FC"/>
    <w:rsid w:val="4C750FA5"/>
    <w:rsid w:val="4E996C61"/>
    <w:rsid w:val="4F7EC2E4"/>
    <w:rsid w:val="4FB36C4E"/>
    <w:rsid w:val="4FE59C2B"/>
    <w:rsid w:val="5022CAED"/>
    <w:rsid w:val="5253783C"/>
    <w:rsid w:val="5354278C"/>
    <w:rsid w:val="55F9AC9F"/>
    <w:rsid w:val="56065CC2"/>
    <w:rsid w:val="5849DB11"/>
    <w:rsid w:val="584A6918"/>
    <w:rsid w:val="5861741A"/>
    <w:rsid w:val="5865D575"/>
    <w:rsid w:val="5B3BA4E8"/>
    <w:rsid w:val="5C4ABD45"/>
    <w:rsid w:val="60273F1E"/>
    <w:rsid w:val="60D0AA5F"/>
    <w:rsid w:val="636ACD68"/>
    <w:rsid w:val="636B47E8"/>
    <w:rsid w:val="65A34AB4"/>
    <w:rsid w:val="66B2ADB6"/>
    <w:rsid w:val="6996752D"/>
    <w:rsid w:val="6A46987D"/>
    <w:rsid w:val="6B54FCFE"/>
    <w:rsid w:val="6E8916BE"/>
    <w:rsid w:val="6EBAFA6B"/>
    <w:rsid w:val="6FE825C1"/>
    <w:rsid w:val="714D8D22"/>
    <w:rsid w:val="74BFE5C2"/>
    <w:rsid w:val="74EA68A0"/>
    <w:rsid w:val="79998318"/>
    <w:rsid w:val="7BDD8726"/>
    <w:rsid w:val="7D3F953A"/>
    <w:rsid w:val="7FA2B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A9A02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CF4"/>
  </w:style>
  <w:style w:type="paragraph" w:styleId="Ttulo1">
    <w:name w:val="heading 1"/>
    <w:basedOn w:val="Normal"/>
    <w:next w:val="Normal"/>
    <w:link w:val="Ttulo1C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C27CF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27CF4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C27CF4"/>
    <w:rPr>
      <w:b/>
      <w:bCs/>
    </w:rPr>
  </w:style>
  <w:style w:type="character" w:styleId="nfasis">
    <w:name w:val="Emphasis"/>
    <w:basedOn w:val="Fuentedeprrafopredeter"/>
    <w:uiPriority w:val="20"/>
    <w:qFormat/>
    <w:rsid w:val="00C27CF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27CF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27CF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27CF4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C27CF4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E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1E3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8F6B62FED794D96D18513E1819367" ma:contentTypeVersion="12" ma:contentTypeDescription="Create a new document." ma:contentTypeScope="" ma:versionID="cc892346c3c1dd542226981981c9bd79">
  <xsd:schema xmlns:xsd="http://www.w3.org/2001/XMLSchema" xmlns:xs="http://www.w3.org/2001/XMLSchema" xmlns:p="http://schemas.microsoft.com/office/2006/metadata/properties" xmlns:ns3="2ce91dd8-85e3-4604-8683-8b3b4a47fc8a" targetNamespace="http://schemas.microsoft.com/office/2006/metadata/properties" ma:root="true" ma:fieldsID="66ab0ebb24a5ce1c2beb164b66fac352" ns3:_="">
    <xsd:import namespace="2ce91dd8-85e3-4604-8683-8b3b4a47fc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91dd8-85e3-4604-8683-8b3b4a47fc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e91dd8-85e3-4604-8683-8b3b4a47fc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FF1C6-9C37-45C5-B04D-E3CF6A0B5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91dd8-85e3-4604-8683-8b3b4a47f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F6F4A7-E053-4291-99A6-FA0571EEA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982903-1492-4D90-93B4-C4D5B98BDF67}">
  <ds:schemaRefs>
    <ds:schemaRef ds:uri="http://schemas.microsoft.com/office/2006/metadata/properties"/>
    <ds:schemaRef ds:uri="http://schemas.microsoft.com/office/infopath/2007/PartnerControls"/>
    <ds:schemaRef ds:uri="2ce91dd8-85e3-4604-8683-8b3b4a47fc8a"/>
  </ds:schemaRefs>
</ds:datastoreItem>
</file>

<file path=customXml/itemProps4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416</Words>
  <Characters>2592</Characters>
  <Application>Microsoft Office Word</Application>
  <DocSecurity>0</DocSecurity>
  <Lines>117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>generated by python-docx</dc:description>
  <cp:lastModifiedBy>MALAGON SAENZ JUAN PABLO</cp:lastModifiedBy>
  <cp:revision>2</cp:revision>
  <dcterms:created xsi:type="dcterms:W3CDTF">2026-03-20T15:57:00Z</dcterms:created>
  <dcterms:modified xsi:type="dcterms:W3CDTF">2026-03-20T15:57:00Z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0x0101008108F6B62FED794D96D18513E1819367</vt:lpwstr>
  </property>
</Properties>
</file>