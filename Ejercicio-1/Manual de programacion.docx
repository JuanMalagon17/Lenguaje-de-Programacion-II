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B501" w14:textId="77777777" w:rsidR="006923A9" w:rsidRPr="00457F5B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57F5B">
        <w:rPr>
          <w:rFonts w:ascii="Times New Roman" w:hAnsi="Times New Roman" w:cs="Times New Roman"/>
          <w:sz w:val="24"/>
          <w:szCs w:val="24"/>
          <w:lang w:val="es-CO"/>
        </w:rPr>
        <w:t>UNIVERSIDAD DE LA SALLE</w:t>
      </w:r>
    </w:p>
    <w:p w14:paraId="6773E28B" w14:textId="77777777" w:rsidR="006923A9" w:rsidRPr="00457F5B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57F5B">
        <w:rPr>
          <w:rFonts w:ascii="Times New Roman" w:hAnsi="Times New Roman" w:cs="Times New Roman"/>
          <w:sz w:val="24"/>
          <w:szCs w:val="24"/>
          <w:lang w:val="es-CO"/>
        </w:rPr>
        <w:t>ESCUELA DE CIENCIAS BÁSICAS</w:t>
      </w:r>
    </w:p>
    <w:p w14:paraId="63C6E003" w14:textId="77777777" w:rsidR="006923A9" w:rsidRPr="00457F5B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57F5B">
        <w:rPr>
          <w:rFonts w:ascii="Times New Roman" w:hAnsi="Times New Roman" w:cs="Times New Roman"/>
          <w:sz w:val="24"/>
          <w:szCs w:val="24"/>
          <w:lang w:val="es-CO"/>
        </w:rPr>
        <w:t>PROGRAMA DE CIENCIA DE DATOS</w:t>
      </w:r>
    </w:p>
    <w:p w14:paraId="5F8CB40C" w14:textId="77777777" w:rsidR="00532A90" w:rsidRPr="00457F5B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33E40BD9" w14:textId="77777777" w:rsidR="00D56DD3" w:rsidRPr="00457F5B" w:rsidRDefault="00D56DD3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EA7555A" w14:textId="77777777" w:rsidR="00532A90" w:rsidRPr="00457F5B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4824F84" w14:textId="77777777" w:rsidR="004712E8" w:rsidRPr="00457F5B" w:rsidRDefault="004712E8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6312B0F" w14:textId="77777777" w:rsidR="004712E8" w:rsidRPr="00457F5B" w:rsidRDefault="004712E8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74DA973" w14:textId="1ED5ED49" w:rsidR="00532A90" w:rsidRPr="00457F5B" w:rsidRDefault="006536CF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57F5B">
        <w:rPr>
          <w:rFonts w:ascii="Times New Roman" w:hAnsi="Times New Roman" w:cs="Times New Roman"/>
          <w:sz w:val="24"/>
          <w:szCs w:val="24"/>
          <w:lang w:val="es-CO"/>
        </w:rPr>
        <w:t>MANUAL DE PROGRAMACIÓN</w:t>
      </w:r>
    </w:p>
    <w:p w14:paraId="796A9A28" w14:textId="77777777" w:rsidR="00817BA5" w:rsidRPr="00457F5B" w:rsidRDefault="00817BA5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9A8FAA1" w14:textId="77777777" w:rsidR="00817BA5" w:rsidRPr="00457F5B" w:rsidRDefault="00817BA5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2A39CF9" w14:textId="77777777" w:rsidR="00817BA5" w:rsidRPr="00457F5B" w:rsidRDefault="00817BA5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9C9D5EC" w14:textId="77777777" w:rsidR="00817BA5" w:rsidRPr="00457F5B" w:rsidRDefault="00817BA5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F2093ED" w14:textId="77777777" w:rsidR="006923A9" w:rsidRPr="00457F5B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57F5B">
        <w:rPr>
          <w:rFonts w:ascii="Times New Roman" w:hAnsi="Times New Roman" w:cs="Times New Roman"/>
          <w:sz w:val="24"/>
          <w:szCs w:val="24"/>
          <w:lang w:val="es-CO"/>
        </w:rPr>
        <w:t>Presentado por:</w:t>
      </w:r>
    </w:p>
    <w:p w14:paraId="7FD7D917" w14:textId="7E7682E7" w:rsidR="006923A9" w:rsidRPr="00457F5B" w:rsidRDefault="006536CF" w:rsidP="00817BA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57F5B">
        <w:rPr>
          <w:rFonts w:ascii="Times New Roman" w:hAnsi="Times New Roman" w:cs="Times New Roman"/>
          <w:sz w:val="24"/>
          <w:szCs w:val="24"/>
          <w:lang w:val="es-CO"/>
        </w:rPr>
        <w:t>JUAN PABLO MALAGÓN SAENZ</w:t>
      </w:r>
    </w:p>
    <w:p w14:paraId="16B03A13" w14:textId="77777777" w:rsidR="000E2E97" w:rsidRPr="00457F5B" w:rsidRDefault="000E2E97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1B0A1FB" w14:textId="77777777" w:rsidR="000E2E97" w:rsidRPr="00457F5B" w:rsidRDefault="000E2E97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042BAB3" w14:textId="77777777" w:rsidR="00F53A8D" w:rsidRPr="00457F5B" w:rsidRDefault="00F53A8D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B015ECA" w14:textId="77777777" w:rsidR="00817BA5" w:rsidRPr="00457F5B" w:rsidRDefault="00817BA5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E9E3C3C" w14:textId="77777777" w:rsidR="00532A90" w:rsidRPr="00457F5B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7797CE5" w14:textId="77777777" w:rsidR="00A71D2D" w:rsidRPr="00457F5B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57F5B">
        <w:rPr>
          <w:rFonts w:ascii="Times New Roman" w:hAnsi="Times New Roman" w:cs="Times New Roman"/>
          <w:sz w:val="24"/>
          <w:szCs w:val="24"/>
          <w:lang w:val="es-CO"/>
        </w:rPr>
        <w:t>Docente:</w:t>
      </w:r>
    </w:p>
    <w:p w14:paraId="3AB958C0" w14:textId="77777777" w:rsidR="006923A9" w:rsidRPr="00457F5B" w:rsidRDefault="00F53A8D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57F5B">
        <w:rPr>
          <w:rFonts w:ascii="Times New Roman" w:hAnsi="Times New Roman" w:cs="Times New Roman"/>
          <w:sz w:val="24"/>
          <w:szCs w:val="24"/>
          <w:shd w:val="clear" w:color="auto" w:fill="FFFFFF"/>
          <w:lang w:val="es-CO"/>
        </w:rPr>
        <w:t>RODRIGO ARANDA FERNANDEZ</w:t>
      </w:r>
    </w:p>
    <w:p w14:paraId="738E8561" w14:textId="77777777" w:rsidR="00D56DD3" w:rsidRPr="00457F5B" w:rsidRDefault="00D56DD3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D9FCCF4" w14:textId="77777777" w:rsidR="006923A9" w:rsidRPr="00457F5B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6868A14" w14:textId="77777777" w:rsidR="00F53A8D" w:rsidRPr="00457F5B" w:rsidRDefault="00F53A8D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26BE825" w14:textId="77777777" w:rsidR="00D56DD3" w:rsidRPr="00457F5B" w:rsidRDefault="00D56DD3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0B5CD33" w14:textId="77777777" w:rsidR="00532A90" w:rsidRPr="00457F5B" w:rsidRDefault="00532A90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98DFDBC" w14:textId="77777777" w:rsidR="00532A90" w:rsidRPr="00457F5B" w:rsidRDefault="00F53A8D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57F5B">
        <w:rPr>
          <w:rFonts w:ascii="Times New Roman" w:hAnsi="Times New Roman" w:cs="Times New Roman"/>
          <w:sz w:val="24"/>
          <w:szCs w:val="24"/>
          <w:lang w:val="es-CO"/>
        </w:rPr>
        <w:t>Lenguaje de Programación II</w:t>
      </w:r>
    </w:p>
    <w:p w14:paraId="174BF7D5" w14:textId="77777777" w:rsidR="006923A9" w:rsidRPr="00457F5B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57F5B">
        <w:rPr>
          <w:rFonts w:ascii="Times New Roman" w:hAnsi="Times New Roman" w:cs="Times New Roman"/>
          <w:sz w:val="24"/>
          <w:szCs w:val="24"/>
          <w:lang w:val="es-CO"/>
        </w:rPr>
        <w:t>Semestre I</w:t>
      </w:r>
      <w:r w:rsidR="000E2E97" w:rsidRPr="00457F5B">
        <w:rPr>
          <w:rFonts w:ascii="Times New Roman" w:hAnsi="Times New Roman" w:cs="Times New Roman"/>
          <w:sz w:val="24"/>
          <w:szCs w:val="24"/>
          <w:lang w:val="es-CO"/>
        </w:rPr>
        <w:t>II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t xml:space="preserve"> – 202</w:t>
      </w:r>
      <w:r w:rsidR="000E2E97" w:rsidRPr="00457F5B">
        <w:rPr>
          <w:rFonts w:ascii="Times New Roman" w:hAnsi="Times New Roman" w:cs="Times New Roman"/>
          <w:sz w:val="24"/>
          <w:szCs w:val="24"/>
          <w:lang w:val="es-CO"/>
        </w:rPr>
        <w:t>6</w:t>
      </w:r>
    </w:p>
    <w:p w14:paraId="586F5462" w14:textId="77777777" w:rsidR="006556C3" w:rsidRPr="00457F5B" w:rsidRDefault="006923A9" w:rsidP="000E2E9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57F5B">
        <w:rPr>
          <w:rFonts w:ascii="Times New Roman" w:hAnsi="Times New Roman" w:cs="Times New Roman"/>
          <w:sz w:val="24"/>
          <w:szCs w:val="24"/>
          <w:lang w:val="es-CO"/>
        </w:rPr>
        <w:t>Bogotá, Colombia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val="es-ES" w:eastAsia="es-CO"/>
        </w:rPr>
        <w:id w:val="775909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1AB0E5" w14:textId="77777777" w:rsidR="00457F5B" w:rsidRDefault="009E4C2C" w:rsidP="009151F2">
          <w:pPr>
            <w:pStyle w:val="TtuloTDC"/>
            <w:rPr>
              <w:noProof/>
            </w:rPr>
          </w:pPr>
          <w:r w:rsidRPr="00457F5B">
            <w:rPr>
              <w:rFonts w:ascii="Times New Roman" w:hAnsi="Times New Roman" w:cs="Times New Roman"/>
              <w:sz w:val="24"/>
              <w:szCs w:val="24"/>
              <w:lang w:val="es-ES"/>
            </w:rPr>
            <w:t>Contenido</w:t>
          </w:r>
          <w:r w:rsidRPr="00457F5B">
            <w:rPr>
              <w:rFonts w:ascii="Times New Roman" w:hAnsi="Times New Roman" w:cs="Times New Roman"/>
              <w:sz w:val="24"/>
              <w:szCs w:val="24"/>
              <w:lang w:val="es-CO" w:eastAsia="es-CO"/>
            </w:rPr>
            <w:fldChar w:fldCharType="begin"/>
          </w:r>
          <w:r w:rsidRPr="00457F5B">
            <w:rPr>
              <w:rFonts w:ascii="Times New Roman" w:hAnsi="Times New Roman" w:cs="Times New Roman"/>
              <w:sz w:val="24"/>
              <w:szCs w:val="24"/>
              <w:lang w:val="es-CO"/>
            </w:rPr>
            <w:instrText xml:space="preserve"> TOC \o "1-3" \h \z \u </w:instrText>
          </w:r>
          <w:r w:rsidRPr="00457F5B">
            <w:rPr>
              <w:rFonts w:ascii="Times New Roman" w:hAnsi="Times New Roman" w:cs="Times New Roman"/>
              <w:sz w:val="24"/>
              <w:szCs w:val="24"/>
              <w:lang w:val="es-CO" w:eastAsia="es-CO"/>
            </w:rPr>
            <w:fldChar w:fldCharType="separate"/>
          </w:r>
        </w:p>
        <w:p w14:paraId="0E00F3D9" w14:textId="4CCE43E8" w:rsidR="00457F5B" w:rsidRDefault="00457F5B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37" w:history="1">
            <w:r w:rsidRPr="00D22995">
              <w:rPr>
                <w:rStyle w:val="Hipervnculo"/>
                <w:rFonts w:ascii="Times New Roman" w:hAnsi="Times New Roman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77737" w14:textId="209A2828" w:rsidR="00457F5B" w:rsidRDefault="00457F5B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38" w:history="1">
            <w:r w:rsidRPr="00D22995">
              <w:rPr>
                <w:rStyle w:val="Hipervnculo"/>
                <w:rFonts w:ascii="Times New Roman" w:hAnsi="Times New Roman"/>
                <w:noProof/>
              </w:rPr>
              <w:t>2. Tecnologías usadas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55957" w14:textId="7CE875F1" w:rsidR="00457F5B" w:rsidRDefault="00457F5B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39" w:history="1">
            <w:r w:rsidRPr="00D22995">
              <w:rPr>
                <w:rStyle w:val="Hipervnculo"/>
                <w:rFonts w:ascii="Times New Roman" w:hAnsi="Times New Roman"/>
                <w:noProof/>
              </w:rPr>
              <w:t>3.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128B5" w14:textId="3EF2895D" w:rsidR="00457F5B" w:rsidRDefault="00457F5B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40" w:history="1">
            <w:r w:rsidRPr="00D22995">
              <w:rPr>
                <w:rStyle w:val="Hipervnculo"/>
                <w:rFonts w:ascii="Times New Roman" w:hAnsi="Times New Roman"/>
                <w:noProof/>
              </w:rPr>
              <w:t>4. Descripción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39A3F" w14:textId="22258C55" w:rsidR="00457F5B" w:rsidRDefault="00457F5B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41" w:history="1">
            <w:r w:rsidRPr="00D22995">
              <w:rPr>
                <w:rStyle w:val="Hipervnculo"/>
                <w:rFonts w:ascii="Times New Roman" w:hAnsi="Times New Roman"/>
                <w:noProof/>
              </w:rPr>
              <w:t>4.1 Clase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12B58" w14:textId="36B50663" w:rsidR="00457F5B" w:rsidRDefault="00457F5B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42" w:history="1">
            <w:r w:rsidRPr="00D22995">
              <w:rPr>
                <w:rStyle w:val="Hipervnculo"/>
                <w:rFonts w:ascii="Times New Roman" w:hAnsi="Times New Roman"/>
                <w:noProof/>
              </w:rPr>
              <w:t>4.2 Clase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89B3E" w14:textId="2048E19A" w:rsidR="00457F5B" w:rsidRDefault="00457F5B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43" w:history="1">
            <w:r w:rsidRPr="00D22995">
              <w:rPr>
                <w:rStyle w:val="Hipervnculo"/>
                <w:rFonts w:ascii="Times New Roman" w:hAnsi="Times New Roman"/>
                <w:noProof/>
              </w:rPr>
              <w:t>4.3 Clase OrdenCompra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89647" w14:textId="4EA561C4" w:rsidR="00457F5B" w:rsidRDefault="00457F5B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44" w:history="1">
            <w:r w:rsidRPr="00D22995">
              <w:rPr>
                <w:rStyle w:val="Hipervnculo"/>
                <w:rFonts w:ascii="Times New Roman" w:hAnsi="Times New Roman"/>
                <w:noProof/>
              </w:rPr>
              <w:t>4.4 Clase Queja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A0C31" w14:textId="75D58FB7" w:rsidR="00457F5B" w:rsidRDefault="00457F5B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45" w:history="1">
            <w:r w:rsidRPr="00D22995">
              <w:rPr>
                <w:rStyle w:val="Hipervnculo"/>
                <w:rFonts w:ascii="Times New Roman" w:hAnsi="Times New Roman"/>
                <w:noProof/>
              </w:rPr>
              <w:t>4.5 Clase InventarioInterface (Abstracta)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28AF2" w14:textId="59638B37" w:rsidR="00457F5B" w:rsidRDefault="00457F5B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46" w:history="1">
            <w:r w:rsidRPr="00D22995">
              <w:rPr>
                <w:rStyle w:val="Hipervnculo"/>
                <w:rFonts w:ascii="Times New Roman" w:hAnsi="Times New Roman"/>
                <w:noProof/>
              </w:rPr>
              <w:t>4.6 Clase ServicioInventario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922E8" w14:textId="786DC0C6" w:rsidR="00457F5B" w:rsidRDefault="00457F5B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47" w:history="1">
            <w:r w:rsidRPr="00D22995">
              <w:rPr>
                <w:rStyle w:val="Hipervnculo"/>
                <w:rFonts w:ascii="Times New Roman" w:hAnsi="Times New Roman"/>
                <w:noProof/>
              </w:rPr>
              <w:t>4.7 Clase Catalogo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CF293" w14:textId="20CD2B24" w:rsidR="00457F5B" w:rsidRDefault="00457F5B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48" w:history="1">
            <w:r w:rsidRPr="00D22995">
              <w:rPr>
                <w:rStyle w:val="Hipervnculo"/>
                <w:rFonts w:ascii="Times New Roman" w:hAnsi="Times New Roman"/>
                <w:noProof/>
              </w:rPr>
              <w:t>4.8 Clase Pago (Abstracta)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2D880" w14:textId="73CEFE11" w:rsidR="00457F5B" w:rsidRDefault="00457F5B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49" w:history="1">
            <w:r w:rsidRPr="00D22995">
              <w:rPr>
                <w:rStyle w:val="Hipervnculo"/>
                <w:rFonts w:ascii="Times New Roman" w:hAnsi="Times New Roman"/>
                <w:noProof/>
              </w:rPr>
              <w:t>4.9 Clase PagoTarjeta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8A44E" w14:textId="7F77E646" w:rsidR="00457F5B" w:rsidRDefault="00457F5B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50" w:history="1">
            <w:r w:rsidRPr="00D22995">
              <w:rPr>
                <w:rStyle w:val="Hipervnculo"/>
                <w:rFonts w:ascii="Times New Roman" w:hAnsi="Times New Roman"/>
                <w:noProof/>
              </w:rPr>
              <w:t>4.10 Clase Logistica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41D46" w14:textId="2494675C" w:rsidR="00457F5B" w:rsidRDefault="00457F5B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51" w:history="1">
            <w:r w:rsidRPr="00D22995">
              <w:rPr>
                <w:rStyle w:val="Hipervnculo"/>
                <w:rFonts w:ascii="Times New Roman" w:hAnsi="Times New Roman"/>
                <w:noProof/>
              </w:rPr>
              <w:t>4.11 Clase Transportadora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3F793" w14:textId="06FF2F1D" w:rsidR="00457F5B" w:rsidRDefault="00457F5B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52" w:history="1">
            <w:r w:rsidRPr="00D22995">
              <w:rPr>
                <w:rStyle w:val="Hipervnculo"/>
                <w:rFonts w:ascii="Times New Roman" w:hAnsi="Times New Roman"/>
                <w:noProof/>
              </w:rPr>
              <w:t>5. Aplicación de Programación Orientada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D80AA" w14:textId="6E013D28" w:rsidR="00457F5B" w:rsidRDefault="00457F5B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53" w:history="1">
            <w:r w:rsidRPr="00D22995">
              <w:rPr>
                <w:rStyle w:val="Hipervnculo"/>
                <w:rFonts w:ascii="Times New Roman" w:hAnsi="Times New Roman"/>
                <w:noProof/>
              </w:rPr>
              <w:t>6. Principios SOLID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DF7CA" w14:textId="0A0DDF5D" w:rsidR="00457F5B" w:rsidRDefault="00457F5B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54" w:history="1">
            <w:r w:rsidRPr="00D22995">
              <w:rPr>
                <w:rStyle w:val="Hipervnculo"/>
                <w:rFonts w:ascii="Times New Roman" w:hAnsi="Times New Roman"/>
                <w:noProof/>
              </w:rPr>
              <w:t>7. Buenas prácticas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7C7C9" w14:textId="6D23B700" w:rsidR="00457F5B" w:rsidRDefault="00457F5B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51755" w:history="1">
            <w:r w:rsidRPr="00D22995">
              <w:rPr>
                <w:rStyle w:val="Hipervnculo"/>
                <w:rFonts w:ascii="Times New Roman" w:hAnsi="Times New Roman"/>
                <w:noProof/>
              </w:rPr>
              <w:t>8.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6B32C" w14:textId="77777777" w:rsidR="009E4C2C" w:rsidRPr="00457F5B" w:rsidRDefault="009E4C2C" w:rsidP="00ED01FA">
          <w:pPr>
            <w:pStyle w:val="TD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r w:rsidRPr="00457F5B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78872945" w14:textId="439BCFDF" w:rsidR="006536CF" w:rsidRPr="00457F5B" w:rsidRDefault="009151F2" w:rsidP="00457F5B">
      <w:pPr>
        <w:pStyle w:val="Ttulo1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lang w:val="es-CO"/>
        </w:rPr>
        <w:br w:type="page"/>
      </w:r>
      <w:bookmarkStart w:id="0" w:name="_Toc224851737"/>
      <w:r w:rsidR="006536CF" w:rsidRPr="00457F5B">
        <w:rPr>
          <w:rFonts w:ascii="Times New Roman" w:hAnsi="Times New Roman" w:cs="Times New Roman"/>
          <w:sz w:val="28"/>
          <w:szCs w:val="28"/>
          <w:lang w:val="es-CO"/>
        </w:rPr>
        <w:lastRenderedPageBreak/>
        <w:t>1. Introducción</w:t>
      </w:r>
      <w:bookmarkEnd w:id="0"/>
    </w:p>
    <w:p w14:paraId="2D5413A6" w14:textId="77777777" w:rsidR="006536CF" w:rsidRPr="006536CF" w:rsidRDefault="006536CF" w:rsidP="006536CF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6536CF">
        <w:rPr>
          <w:rFonts w:ascii="Times New Roman" w:hAnsi="Times New Roman" w:cs="Times New Roman"/>
          <w:sz w:val="24"/>
          <w:szCs w:val="24"/>
          <w:lang w:val="es-CO"/>
        </w:rPr>
        <w:t xml:space="preserve">El presente documento describe el desarrollo de un sistema orientado a objetos en Python denominado </w:t>
      </w:r>
      <w:r w:rsidRPr="006536CF"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  <w:t xml:space="preserve">Sistema </w:t>
      </w:r>
      <w:proofErr w:type="spellStart"/>
      <w:r w:rsidRPr="006536CF"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  <w:t>TeleVentas</w:t>
      </w:r>
      <w:proofErr w:type="spellEnd"/>
      <w:r w:rsidRPr="006536CF">
        <w:rPr>
          <w:rFonts w:ascii="Times New Roman" w:hAnsi="Times New Roman" w:cs="Times New Roman"/>
          <w:sz w:val="24"/>
          <w:szCs w:val="24"/>
          <w:lang w:val="es-CO"/>
        </w:rPr>
        <w:t>. Este sistema tiene como objetivo permitir la gestión de ventas a distancia, facilitando a los clientes la consulta de productos, la generación de órdenes de compra, el procesamiento de pagos y la gestión logística de envíos.</w:t>
      </w:r>
    </w:p>
    <w:p w14:paraId="1AF112FE" w14:textId="4C22C335" w:rsidR="006536CF" w:rsidRPr="00457F5B" w:rsidRDefault="006536CF" w:rsidP="006536CF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6536CF">
        <w:rPr>
          <w:rFonts w:ascii="Times New Roman" w:hAnsi="Times New Roman" w:cs="Times New Roman"/>
          <w:sz w:val="24"/>
          <w:szCs w:val="24"/>
          <w:lang w:val="es-CO"/>
        </w:rPr>
        <w:t xml:space="preserve">El desarrollo se realizó aplicando principios de programación orientada a objetos (POO), buenas prácticas de codificación 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6536CF">
        <w:rPr>
          <w:rFonts w:ascii="Times New Roman" w:hAnsi="Times New Roman" w:cs="Times New Roman"/>
          <w:sz w:val="24"/>
          <w:szCs w:val="24"/>
          <w:lang w:val="es-CO"/>
        </w:rPr>
        <w:t>(PEP8) y principios de diseño SOLID, con el fin de garantizar un sistema modular, escalable y mantenible.</w:t>
      </w:r>
    </w:p>
    <w:p w14:paraId="7A88A032" w14:textId="02E0543C" w:rsidR="006536CF" w:rsidRPr="00457F5B" w:rsidRDefault="006536CF" w:rsidP="00457F5B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1" w:name="_Toc224851738"/>
      <w:r w:rsidRPr="00457F5B">
        <w:rPr>
          <w:rFonts w:ascii="Times New Roman" w:hAnsi="Times New Roman" w:cs="Times New Roman"/>
          <w:sz w:val="28"/>
          <w:szCs w:val="28"/>
          <w:lang w:val="es-CO"/>
        </w:rPr>
        <w:t>2. Tecnologías usadas</w:t>
      </w:r>
      <w:bookmarkEnd w:id="1"/>
    </w:p>
    <w:p w14:paraId="19DE3EE6" w14:textId="52828364" w:rsidR="006536CF" w:rsidRPr="00457F5B" w:rsidRDefault="006536CF" w:rsidP="006536CF"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457F5B">
        <w:rPr>
          <w:rFonts w:ascii="Times New Roman" w:hAnsi="Times New Roman" w:cs="Times New Roman"/>
          <w:sz w:val="24"/>
          <w:szCs w:val="24"/>
          <w:lang w:val="es-CO"/>
        </w:rPr>
        <w:t>Lenguaje de programación: Python</w:t>
      </w:r>
    </w:p>
    <w:p w14:paraId="7E1FCA34" w14:textId="539ACD06" w:rsidR="006536CF" w:rsidRPr="00457F5B" w:rsidRDefault="006536CF" w:rsidP="006536CF"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457F5B">
        <w:rPr>
          <w:rFonts w:ascii="Times New Roman" w:hAnsi="Times New Roman" w:cs="Times New Roman"/>
          <w:sz w:val="24"/>
          <w:szCs w:val="24"/>
          <w:lang w:val="es-CO"/>
        </w:rPr>
        <w:t>Paradigma: Programación Orientada a Objetos (POO)</w:t>
      </w:r>
    </w:p>
    <w:p w14:paraId="249D2620" w14:textId="39A1A6DA" w:rsidR="006536CF" w:rsidRPr="00457F5B" w:rsidRDefault="006536CF" w:rsidP="006536CF"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457F5B">
        <w:rPr>
          <w:rFonts w:ascii="Times New Roman" w:hAnsi="Times New Roman" w:cs="Times New Roman"/>
          <w:sz w:val="24"/>
          <w:szCs w:val="24"/>
          <w:lang w:val="es-CO"/>
        </w:rPr>
        <w:t>Control de versiones: Git y GitHub</w:t>
      </w:r>
    </w:p>
    <w:p w14:paraId="4BD173FA" w14:textId="1426F75A" w:rsidR="006536CF" w:rsidRPr="00457F5B" w:rsidRDefault="006536CF" w:rsidP="006536CF"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457F5B">
        <w:rPr>
          <w:rFonts w:ascii="Times New Roman" w:hAnsi="Times New Roman" w:cs="Times New Roman"/>
          <w:sz w:val="24"/>
          <w:szCs w:val="24"/>
          <w:lang w:val="es-CO"/>
        </w:rPr>
        <w:t>Herramientas de documentación: Microsoft Word</w:t>
      </w:r>
    </w:p>
    <w:p w14:paraId="0A77063A" w14:textId="72D40F00" w:rsidR="006536CF" w:rsidRPr="00457F5B" w:rsidRDefault="006536CF" w:rsidP="00457F5B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2" w:name="_Toc224851739"/>
      <w:r w:rsidRPr="00457F5B">
        <w:rPr>
          <w:rFonts w:ascii="Times New Roman" w:hAnsi="Times New Roman" w:cs="Times New Roman"/>
          <w:sz w:val="28"/>
          <w:szCs w:val="28"/>
          <w:lang w:val="es-CO"/>
        </w:rPr>
        <w:t>3. Estructura del proyecto</w:t>
      </w:r>
      <w:bookmarkEnd w:id="2"/>
    </w:p>
    <w:p w14:paraId="25735721" w14:textId="77777777" w:rsidR="006536CF" w:rsidRPr="006536CF" w:rsidRDefault="006536CF" w:rsidP="006536CF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6536CF">
        <w:rPr>
          <w:rFonts w:ascii="Times New Roman" w:hAnsi="Times New Roman" w:cs="Times New Roman"/>
          <w:sz w:val="24"/>
          <w:szCs w:val="24"/>
          <w:lang w:val="es-CO"/>
        </w:rPr>
        <w:t>El sistema se organizó en módulos para garantizar alta cohesión y bajo acoplamiento:</w:t>
      </w:r>
    </w:p>
    <w:p w14:paraId="23DEB861" w14:textId="085D3B50" w:rsidR="006536CF" w:rsidRPr="00457F5B" w:rsidRDefault="006536CF" w:rsidP="006536CF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57F5B">
        <w:rPr>
          <w:rFonts w:ascii="Times New Roman" w:hAnsi="Times New Roman" w:cs="Times New Roman"/>
          <w:sz w:val="24"/>
          <w:szCs w:val="24"/>
          <w:lang w:val="es-CO"/>
        </w:rPr>
        <w:t>televentas/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│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├── main.py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│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 xml:space="preserve">├── </w:t>
      </w:r>
      <w:proofErr w:type="spellStart"/>
      <w:r w:rsidRPr="00457F5B">
        <w:rPr>
          <w:rFonts w:ascii="Times New Roman" w:hAnsi="Times New Roman" w:cs="Times New Roman"/>
          <w:sz w:val="24"/>
          <w:szCs w:val="24"/>
          <w:lang w:val="es-CO"/>
        </w:rPr>
        <w:t>models</w:t>
      </w:r>
      <w:proofErr w:type="spellEnd"/>
      <w:r w:rsidRPr="00457F5B">
        <w:rPr>
          <w:rFonts w:ascii="Times New Roman" w:hAnsi="Times New Roman" w:cs="Times New Roman"/>
          <w:sz w:val="24"/>
          <w:szCs w:val="24"/>
          <w:lang w:val="es-CO"/>
        </w:rPr>
        <w:t>/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│ ├── producto.py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│ ├── cliente.py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│ ├── orden.py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│ ├── queja.py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│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 xml:space="preserve">├── </w:t>
      </w:r>
      <w:proofErr w:type="spellStart"/>
      <w:r w:rsidRPr="00457F5B">
        <w:rPr>
          <w:rFonts w:ascii="Times New Roman" w:hAnsi="Times New Roman" w:cs="Times New Roman"/>
          <w:sz w:val="24"/>
          <w:szCs w:val="24"/>
          <w:lang w:val="es-CO"/>
        </w:rPr>
        <w:t>services</w:t>
      </w:r>
      <w:proofErr w:type="spellEnd"/>
      <w:r w:rsidRPr="00457F5B">
        <w:rPr>
          <w:rFonts w:ascii="Times New Roman" w:hAnsi="Times New Roman" w:cs="Times New Roman"/>
          <w:sz w:val="24"/>
          <w:szCs w:val="24"/>
          <w:lang w:val="es-CO"/>
        </w:rPr>
        <w:t>/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│ ├── inventario_interface.py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│ ├── servicio_inventario.py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│ ├── catalogo.py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│ ├── logistica.py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│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├── pagos/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│ ├── pago.py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│ ├── pago_tarjeta.py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│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 xml:space="preserve">├── </w:t>
      </w:r>
      <w:proofErr w:type="spellStart"/>
      <w:r w:rsidRPr="00457F5B">
        <w:rPr>
          <w:rFonts w:ascii="Times New Roman" w:hAnsi="Times New Roman" w:cs="Times New Roman"/>
          <w:sz w:val="24"/>
          <w:szCs w:val="24"/>
          <w:lang w:val="es-CO"/>
        </w:rPr>
        <w:t>utils</w:t>
      </w:r>
      <w:proofErr w:type="spellEnd"/>
      <w:r w:rsidRPr="00457F5B">
        <w:rPr>
          <w:rFonts w:ascii="Times New Roman" w:hAnsi="Times New Roman" w:cs="Times New Roman"/>
          <w:sz w:val="24"/>
          <w:szCs w:val="24"/>
          <w:lang w:val="es-CO"/>
        </w:rPr>
        <w:t>/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│ └── transportadora.py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lastRenderedPageBreak/>
        <w:t>│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  <w:t>└── UML/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t>├── diagrama_inicial.png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spellStart"/>
      <w:r w:rsidRPr="00457F5B">
        <w:rPr>
          <w:rFonts w:ascii="Times New Roman" w:hAnsi="Times New Roman" w:cs="Times New Roman"/>
          <w:sz w:val="24"/>
          <w:szCs w:val="24"/>
          <w:lang w:val="es-CO"/>
        </w:rPr>
        <w:t>diagrama_inicial.puml</w:t>
      </w:r>
      <w:proofErr w:type="spellEnd"/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t>├── diagrama_final.png</w:t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br/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457F5B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spellStart"/>
      <w:r w:rsidRPr="00457F5B">
        <w:rPr>
          <w:rFonts w:ascii="Times New Roman" w:hAnsi="Times New Roman" w:cs="Times New Roman"/>
          <w:sz w:val="24"/>
          <w:szCs w:val="24"/>
          <w:lang w:val="es-CO"/>
        </w:rPr>
        <w:t>diagrama_final.puml</w:t>
      </w:r>
      <w:proofErr w:type="spellEnd"/>
    </w:p>
    <w:p w14:paraId="06D30530" w14:textId="30D17622" w:rsidR="006536CF" w:rsidRPr="00457F5B" w:rsidRDefault="006536CF" w:rsidP="006536CF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57F5B">
        <w:rPr>
          <w:rFonts w:ascii="Times New Roman" w:hAnsi="Times New Roman" w:cs="Times New Roman"/>
          <w:sz w:val="24"/>
          <w:szCs w:val="24"/>
          <w:lang w:val="es-CO"/>
        </w:rPr>
        <w:t>La carpeta UML contiene los diagramas del sistema desarrollados durante el proceso de diseño.</w:t>
      </w:r>
    </w:p>
    <w:p w14:paraId="21A68898" w14:textId="3E298A31" w:rsidR="006536CF" w:rsidRPr="00457F5B" w:rsidRDefault="006536CF" w:rsidP="006536CF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3" w:name="_Toc224851740"/>
      <w:r w:rsidRPr="00457F5B">
        <w:rPr>
          <w:rFonts w:ascii="Times New Roman" w:hAnsi="Times New Roman" w:cs="Times New Roman"/>
          <w:sz w:val="28"/>
          <w:szCs w:val="28"/>
          <w:lang w:val="es-CO"/>
        </w:rPr>
        <w:t>4. Descripción de clases</w:t>
      </w:r>
      <w:bookmarkEnd w:id="3"/>
    </w:p>
    <w:p w14:paraId="59BCD29F" w14:textId="77777777" w:rsidR="006536CF" w:rsidRPr="00457F5B" w:rsidRDefault="006536CF" w:rsidP="006536CF">
      <w:pPr>
        <w:rPr>
          <w:rFonts w:ascii="Times New Roman" w:hAnsi="Times New Roman" w:cs="Times New Roman"/>
          <w:lang w:val="es-CO"/>
        </w:rPr>
      </w:pPr>
    </w:p>
    <w:p w14:paraId="4B2C5F0C" w14:textId="2AEB69A4" w:rsidR="006536CF" w:rsidRPr="00457F5B" w:rsidRDefault="009045DA" w:rsidP="009045DA">
      <w:pPr>
        <w:pStyle w:val="Ttulo2"/>
        <w:jc w:val="both"/>
        <w:rPr>
          <w:rFonts w:ascii="Times New Roman" w:hAnsi="Times New Roman" w:cs="Times New Roman"/>
          <w:sz w:val="26"/>
          <w:szCs w:val="26"/>
          <w:lang w:val="es-CO"/>
        </w:rPr>
      </w:pPr>
      <w:r w:rsidRPr="00457F5B">
        <w:rPr>
          <w:rFonts w:ascii="Times New Roman" w:hAnsi="Times New Roman" w:cs="Times New Roman"/>
          <w:sz w:val="26"/>
          <w:szCs w:val="26"/>
          <w:lang w:val="es-CO"/>
        </w:rPr>
        <w:tab/>
      </w:r>
      <w:bookmarkStart w:id="4" w:name="_Toc224851741"/>
      <w:r w:rsidRPr="00457F5B">
        <w:rPr>
          <w:rFonts w:ascii="Times New Roman" w:hAnsi="Times New Roman" w:cs="Times New Roman"/>
          <w:sz w:val="26"/>
          <w:szCs w:val="26"/>
          <w:lang w:val="es-CO"/>
        </w:rPr>
        <w:t>4</w:t>
      </w:r>
      <w:r w:rsidR="006536CF" w:rsidRPr="00457F5B">
        <w:rPr>
          <w:rFonts w:ascii="Times New Roman" w:hAnsi="Times New Roman" w:cs="Times New Roman"/>
          <w:sz w:val="26"/>
          <w:szCs w:val="26"/>
          <w:lang w:val="es-CO"/>
        </w:rPr>
        <w:t>.1 Clase Producto</w:t>
      </w:r>
      <w:bookmarkEnd w:id="4"/>
    </w:p>
    <w:p w14:paraId="00471A38" w14:textId="0D51D7A0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Representa los productos disponibles en el sistema.</w:t>
      </w:r>
    </w:p>
    <w:p w14:paraId="42C57511" w14:textId="17C9D50B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Atributos:</w:t>
      </w:r>
    </w:p>
    <w:p w14:paraId="2C28D2CA" w14:textId="77777777" w:rsidR="006536CF" w:rsidRPr="006536CF" w:rsidRDefault="006536CF" w:rsidP="009045DA">
      <w:pPr>
        <w:numPr>
          <w:ilvl w:val="0"/>
          <w:numId w:val="48"/>
        </w:numPr>
        <w:tabs>
          <w:tab w:val="num" w:pos="720"/>
        </w:tabs>
        <w:jc w:val="both"/>
        <w:rPr>
          <w:rFonts w:ascii="Times New Roman" w:hAnsi="Times New Roman" w:cs="Times New Roman"/>
          <w:lang w:val="es-CO"/>
        </w:rPr>
      </w:pPr>
      <w:r w:rsidRPr="006536CF">
        <w:rPr>
          <w:rFonts w:ascii="Times New Roman" w:hAnsi="Times New Roman" w:cs="Times New Roman"/>
          <w:lang w:val="es-CO"/>
        </w:rPr>
        <w:t>código</w:t>
      </w:r>
    </w:p>
    <w:p w14:paraId="352B476E" w14:textId="77777777" w:rsidR="006536CF" w:rsidRPr="006536CF" w:rsidRDefault="006536CF" w:rsidP="009045DA">
      <w:pPr>
        <w:numPr>
          <w:ilvl w:val="0"/>
          <w:numId w:val="48"/>
        </w:numPr>
        <w:tabs>
          <w:tab w:val="num" w:pos="720"/>
        </w:tabs>
        <w:jc w:val="both"/>
        <w:rPr>
          <w:rFonts w:ascii="Times New Roman" w:hAnsi="Times New Roman" w:cs="Times New Roman"/>
          <w:lang w:val="es-CO"/>
        </w:rPr>
      </w:pPr>
      <w:r w:rsidRPr="006536CF">
        <w:rPr>
          <w:rFonts w:ascii="Times New Roman" w:hAnsi="Times New Roman" w:cs="Times New Roman"/>
          <w:lang w:val="es-CO"/>
        </w:rPr>
        <w:t>descripción</w:t>
      </w:r>
    </w:p>
    <w:p w14:paraId="58601BB4" w14:textId="77777777" w:rsidR="006536CF" w:rsidRPr="006536CF" w:rsidRDefault="006536CF" w:rsidP="009045DA">
      <w:pPr>
        <w:numPr>
          <w:ilvl w:val="0"/>
          <w:numId w:val="48"/>
        </w:numPr>
        <w:tabs>
          <w:tab w:val="num" w:pos="720"/>
        </w:tabs>
        <w:jc w:val="both"/>
        <w:rPr>
          <w:rFonts w:ascii="Times New Roman" w:hAnsi="Times New Roman" w:cs="Times New Roman"/>
          <w:lang w:val="es-CO"/>
        </w:rPr>
      </w:pPr>
      <w:r w:rsidRPr="006536CF">
        <w:rPr>
          <w:rFonts w:ascii="Times New Roman" w:hAnsi="Times New Roman" w:cs="Times New Roman"/>
          <w:lang w:val="es-CO"/>
        </w:rPr>
        <w:t>precio</w:t>
      </w:r>
    </w:p>
    <w:p w14:paraId="7A13B2EF" w14:textId="77777777" w:rsidR="006536CF" w:rsidRPr="006536CF" w:rsidRDefault="006536CF" w:rsidP="009045DA">
      <w:pPr>
        <w:numPr>
          <w:ilvl w:val="0"/>
          <w:numId w:val="48"/>
        </w:numPr>
        <w:tabs>
          <w:tab w:val="num" w:pos="720"/>
        </w:tabs>
        <w:jc w:val="both"/>
        <w:rPr>
          <w:rFonts w:ascii="Times New Roman" w:hAnsi="Times New Roman" w:cs="Times New Roman"/>
          <w:lang w:val="es-CO"/>
        </w:rPr>
      </w:pPr>
      <w:r w:rsidRPr="006536CF">
        <w:rPr>
          <w:rFonts w:ascii="Times New Roman" w:hAnsi="Times New Roman" w:cs="Times New Roman"/>
          <w:lang w:val="es-CO"/>
        </w:rPr>
        <w:t>cantidad</w:t>
      </w:r>
    </w:p>
    <w:p w14:paraId="60C48644" w14:textId="00290301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Responsabilidad:</w:t>
      </w:r>
      <w:r w:rsidR="006536CF" w:rsidRPr="006536CF">
        <w:rPr>
          <w:rFonts w:ascii="Times New Roman" w:hAnsi="Times New Roman" w:cs="Times New Roman"/>
          <w:lang w:val="es-CO"/>
        </w:rPr>
        <w:br/>
      </w: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Almacenar la información básica de cada producto.</w:t>
      </w:r>
    </w:p>
    <w:p w14:paraId="6E5FB9E3" w14:textId="5E7C68F1" w:rsidR="006536CF" w:rsidRPr="006536CF" w:rsidRDefault="006536CF" w:rsidP="009045DA">
      <w:pPr>
        <w:jc w:val="both"/>
        <w:rPr>
          <w:rFonts w:ascii="Times New Roman" w:hAnsi="Times New Roman" w:cs="Times New Roman"/>
          <w:lang w:val="es-CO"/>
        </w:rPr>
      </w:pPr>
    </w:p>
    <w:p w14:paraId="696B3BD6" w14:textId="5852B1AD" w:rsidR="006536CF" w:rsidRPr="00457F5B" w:rsidRDefault="009045DA" w:rsidP="009045DA">
      <w:pPr>
        <w:pStyle w:val="Ttulo2"/>
        <w:jc w:val="both"/>
        <w:rPr>
          <w:rFonts w:ascii="Times New Roman" w:hAnsi="Times New Roman" w:cs="Times New Roman"/>
          <w:sz w:val="26"/>
          <w:szCs w:val="26"/>
          <w:lang w:val="es-CO"/>
        </w:rPr>
      </w:pPr>
      <w:r w:rsidRPr="00457F5B">
        <w:rPr>
          <w:rFonts w:ascii="Times New Roman" w:hAnsi="Times New Roman" w:cs="Times New Roman"/>
          <w:sz w:val="26"/>
          <w:szCs w:val="26"/>
          <w:lang w:val="es-CO"/>
        </w:rPr>
        <w:tab/>
      </w:r>
      <w:bookmarkStart w:id="5" w:name="_Toc224851742"/>
      <w:r w:rsidRPr="00457F5B">
        <w:rPr>
          <w:rFonts w:ascii="Times New Roman" w:hAnsi="Times New Roman" w:cs="Times New Roman"/>
          <w:sz w:val="26"/>
          <w:szCs w:val="26"/>
          <w:lang w:val="es-CO"/>
        </w:rPr>
        <w:t>4</w:t>
      </w:r>
      <w:r w:rsidR="006536CF" w:rsidRPr="00457F5B">
        <w:rPr>
          <w:rFonts w:ascii="Times New Roman" w:hAnsi="Times New Roman" w:cs="Times New Roman"/>
          <w:sz w:val="26"/>
          <w:szCs w:val="26"/>
          <w:lang w:val="es-CO"/>
        </w:rPr>
        <w:t>.2 Clase Cliente</w:t>
      </w:r>
      <w:bookmarkEnd w:id="5"/>
    </w:p>
    <w:p w14:paraId="51E3830B" w14:textId="23A9F611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Representa a los clientes del sistema.</w:t>
      </w:r>
    </w:p>
    <w:p w14:paraId="202711F8" w14:textId="3B9D98DD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Atributos:</w:t>
      </w:r>
    </w:p>
    <w:p w14:paraId="15E909D3" w14:textId="77777777" w:rsidR="006536CF" w:rsidRPr="006536CF" w:rsidRDefault="006536CF" w:rsidP="009045DA">
      <w:pPr>
        <w:numPr>
          <w:ilvl w:val="0"/>
          <w:numId w:val="49"/>
        </w:numPr>
        <w:jc w:val="both"/>
        <w:rPr>
          <w:rFonts w:ascii="Times New Roman" w:hAnsi="Times New Roman" w:cs="Times New Roman"/>
          <w:lang w:val="es-CO"/>
        </w:rPr>
      </w:pPr>
      <w:r w:rsidRPr="006536CF">
        <w:rPr>
          <w:rFonts w:ascii="Times New Roman" w:hAnsi="Times New Roman" w:cs="Times New Roman"/>
          <w:lang w:val="es-CO"/>
        </w:rPr>
        <w:t>nombre</w:t>
      </w:r>
    </w:p>
    <w:p w14:paraId="282A9602" w14:textId="77777777" w:rsidR="006536CF" w:rsidRPr="006536CF" w:rsidRDefault="006536CF" w:rsidP="009045DA">
      <w:pPr>
        <w:numPr>
          <w:ilvl w:val="0"/>
          <w:numId w:val="49"/>
        </w:numPr>
        <w:jc w:val="both"/>
        <w:rPr>
          <w:rFonts w:ascii="Times New Roman" w:hAnsi="Times New Roman" w:cs="Times New Roman"/>
          <w:lang w:val="es-CO"/>
        </w:rPr>
      </w:pPr>
      <w:r w:rsidRPr="006536CF">
        <w:rPr>
          <w:rFonts w:ascii="Times New Roman" w:hAnsi="Times New Roman" w:cs="Times New Roman"/>
          <w:lang w:val="es-CO"/>
        </w:rPr>
        <w:t>correo</w:t>
      </w:r>
    </w:p>
    <w:p w14:paraId="04C9809B" w14:textId="59E2D754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Métodos:</w:t>
      </w:r>
    </w:p>
    <w:p w14:paraId="41575E6D" w14:textId="77777777" w:rsidR="006536CF" w:rsidRPr="006536CF" w:rsidRDefault="006536CF" w:rsidP="009045DA">
      <w:pPr>
        <w:numPr>
          <w:ilvl w:val="0"/>
          <w:numId w:val="50"/>
        </w:numPr>
        <w:tabs>
          <w:tab w:val="num" w:pos="720"/>
        </w:tabs>
        <w:jc w:val="both"/>
        <w:rPr>
          <w:rFonts w:ascii="Times New Roman" w:hAnsi="Times New Roman" w:cs="Times New Roman"/>
          <w:lang w:val="es-CO"/>
        </w:rPr>
      </w:pPr>
      <w:proofErr w:type="spellStart"/>
      <w:r w:rsidRPr="006536CF">
        <w:rPr>
          <w:rFonts w:ascii="Times New Roman" w:hAnsi="Times New Roman" w:cs="Times New Roman"/>
          <w:lang w:val="es-CO"/>
        </w:rPr>
        <w:t>solicitar_catalogo</w:t>
      </w:r>
      <w:proofErr w:type="spellEnd"/>
      <w:r w:rsidRPr="006536CF">
        <w:rPr>
          <w:rFonts w:ascii="Times New Roman" w:hAnsi="Times New Roman" w:cs="Times New Roman"/>
          <w:lang w:val="es-CO"/>
        </w:rPr>
        <w:t>()</w:t>
      </w:r>
    </w:p>
    <w:p w14:paraId="4FCE4434" w14:textId="7AF5F1E7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Responsabilidad:</w:t>
      </w:r>
      <w:r w:rsidR="006536CF" w:rsidRPr="006536CF">
        <w:rPr>
          <w:rFonts w:ascii="Times New Roman" w:hAnsi="Times New Roman" w:cs="Times New Roman"/>
          <w:lang w:val="es-CO"/>
        </w:rPr>
        <w:br/>
      </w: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Gestionar la interacción básica del cliente con el sistema.</w:t>
      </w:r>
    </w:p>
    <w:p w14:paraId="371B591B" w14:textId="7DC73655" w:rsidR="006536CF" w:rsidRPr="006536CF" w:rsidRDefault="006536CF" w:rsidP="009045DA">
      <w:pPr>
        <w:jc w:val="both"/>
        <w:rPr>
          <w:rFonts w:ascii="Times New Roman" w:hAnsi="Times New Roman" w:cs="Times New Roman"/>
          <w:lang w:val="es-CO"/>
        </w:rPr>
      </w:pPr>
    </w:p>
    <w:p w14:paraId="2F362EF6" w14:textId="30FB58ED" w:rsidR="006536CF" w:rsidRPr="00457F5B" w:rsidRDefault="009045DA" w:rsidP="009045DA">
      <w:pPr>
        <w:pStyle w:val="Ttulo2"/>
        <w:jc w:val="both"/>
        <w:rPr>
          <w:rFonts w:ascii="Times New Roman" w:hAnsi="Times New Roman" w:cs="Times New Roman"/>
          <w:sz w:val="26"/>
          <w:szCs w:val="26"/>
          <w:lang w:val="es-CO"/>
        </w:rPr>
      </w:pPr>
      <w:r w:rsidRPr="00457F5B">
        <w:rPr>
          <w:rFonts w:ascii="Times New Roman" w:hAnsi="Times New Roman" w:cs="Times New Roman"/>
          <w:sz w:val="26"/>
          <w:szCs w:val="26"/>
          <w:lang w:val="es-CO"/>
        </w:rPr>
        <w:tab/>
      </w:r>
      <w:bookmarkStart w:id="6" w:name="_Toc224851743"/>
      <w:r w:rsidRPr="00457F5B">
        <w:rPr>
          <w:rFonts w:ascii="Times New Roman" w:hAnsi="Times New Roman" w:cs="Times New Roman"/>
          <w:sz w:val="26"/>
          <w:szCs w:val="26"/>
          <w:lang w:val="es-CO"/>
        </w:rPr>
        <w:t>4</w:t>
      </w:r>
      <w:r w:rsidR="006536CF" w:rsidRPr="00457F5B">
        <w:rPr>
          <w:rFonts w:ascii="Times New Roman" w:hAnsi="Times New Roman" w:cs="Times New Roman"/>
          <w:sz w:val="26"/>
          <w:szCs w:val="26"/>
          <w:lang w:val="es-CO"/>
        </w:rPr>
        <w:t xml:space="preserve">.3 Clase </w:t>
      </w:r>
      <w:proofErr w:type="spellStart"/>
      <w:r w:rsidR="006536CF" w:rsidRPr="00457F5B">
        <w:rPr>
          <w:rFonts w:ascii="Times New Roman" w:hAnsi="Times New Roman" w:cs="Times New Roman"/>
          <w:sz w:val="26"/>
          <w:szCs w:val="26"/>
          <w:lang w:val="es-CO"/>
        </w:rPr>
        <w:t>OrdenCompra</w:t>
      </w:r>
      <w:bookmarkEnd w:id="6"/>
      <w:proofErr w:type="spellEnd"/>
    </w:p>
    <w:p w14:paraId="4CB45827" w14:textId="39821952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Representa una orden de compra realizada por un cliente.</w:t>
      </w:r>
    </w:p>
    <w:p w14:paraId="3DA6A044" w14:textId="3EB1157B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Atributos:</w:t>
      </w:r>
    </w:p>
    <w:p w14:paraId="3C5F3136" w14:textId="77777777" w:rsidR="006536CF" w:rsidRPr="006536CF" w:rsidRDefault="006536CF" w:rsidP="009045DA">
      <w:pPr>
        <w:numPr>
          <w:ilvl w:val="0"/>
          <w:numId w:val="51"/>
        </w:numPr>
        <w:tabs>
          <w:tab w:val="num" w:pos="720"/>
        </w:tabs>
        <w:jc w:val="both"/>
        <w:rPr>
          <w:rFonts w:ascii="Times New Roman" w:hAnsi="Times New Roman" w:cs="Times New Roman"/>
          <w:lang w:val="es-CO"/>
        </w:rPr>
      </w:pPr>
      <w:r w:rsidRPr="006536CF">
        <w:rPr>
          <w:rFonts w:ascii="Times New Roman" w:hAnsi="Times New Roman" w:cs="Times New Roman"/>
          <w:lang w:val="es-CO"/>
        </w:rPr>
        <w:t>cliente</w:t>
      </w:r>
    </w:p>
    <w:p w14:paraId="2AEFBCA9" w14:textId="77777777" w:rsidR="006536CF" w:rsidRPr="006536CF" w:rsidRDefault="006536CF" w:rsidP="009045DA">
      <w:pPr>
        <w:numPr>
          <w:ilvl w:val="0"/>
          <w:numId w:val="51"/>
        </w:numPr>
        <w:tabs>
          <w:tab w:val="num" w:pos="720"/>
        </w:tabs>
        <w:jc w:val="both"/>
        <w:rPr>
          <w:rFonts w:ascii="Times New Roman" w:hAnsi="Times New Roman" w:cs="Times New Roman"/>
          <w:lang w:val="es-CO"/>
        </w:rPr>
      </w:pPr>
      <w:r w:rsidRPr="006536CF">
        <w:rPr>
          <w:rFonts w:ascii="Times New Roman" w:hAnsi="Times New Roman" w:cs="Times New Roman"/>
          <w:lang w:val="es-CO"/>
        </w:rPr>
        <w:lastRenderedPageBreak/>
        <w:t>pago</w:t>
      </w:r>
    </w:p>
    <w:p w14:paraId="4A256347" w14:textId="77777777" w:rsidR="006536CF" w:rsidRPr="006536CF" w:rsidRDefault="006536CF" w:rsidP="009045DA">
      <w:pPr>
        <w:numPr>
          <w:ilvl w:val="0"/>
          <w:numId w:val="51"/>
        </w:numPr>
        <w:tabs>
          <w:tab w:val="num" w:pos="720"/>
        </w:tabs>
        <w:jc w:val="both"/>
        <w:rPr>
          <w:rFonts w:ascii="Times New Roman" w:hAnsi="Times New Roman" w:cs="Times New Roman"/>
          <w:lang w:val="es-CO"/>
        </w:rPr>
      </w:pPr>
      <w:r w:rsidRPr="006536CF">
        <w:rPr>
          <w:rFonts w:ascii="Times New Roman" w:hAnsi="Times New Roman" w:cs="Times New Roman"/>
          <w:lang w:val="es-CO"/>
        </w:rPr>
        <w:t>productos</w:t>
      </w:r>
    </w:p>
    <w:p w14:paraId="175E8A5D" w14:textId="77777777" w:rsidR="006536CF" w:rsidRPr="006536CF" w:rsidRDefault="006536CF" w:rsidP="009045DA">
      <w:pPr>
        <w:numPr>
          <w:ilvl w:val="0"/>
          <w:numId w:val="51"/>
        </w:numPr>
        <w:tabs>
          <w:tab w:val="num" w:pos="720"/>
        </w:tabs>
        <w:jc w:val="both"/>
        <w:rPr>
          <w:rFonts w:ascii="Times New Roman" w:hAnsi="Times New Roman" w:cs="Times New Roman"/>
          <w:lang w:val="es-CO"/>
        </w:rPr>
      </w:pPr>
      <w:r w:rsidRPr="006536CF">
        <w:rPr>
          <w:rFonts w:ascii="Times New Roman" w:hAnsi="Times New Roman" w:cs="Times New Roman"/>
          <w:lang w:val="es-CO"/>
        </w:rPr>
        <w:t>estado de confirmación</w:t>
      </w:r>
    </w:p>
    <w:p w14:paraId="20EED705" w14:textId="35306DF8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Métodos:</w:t>
      </w:r>
    </w:p>
    <w:p w14:paraId="05BBAE5E" w14:textId="77777777" w:rsidR="006536CF" w:rsidRPr="006536CF" w:rsidRDefault="006536CF" w:rsidP="009045DA">
      <w:pPr>
        <w:numPr>
          <w:ilvl w:val="0"/>
          <w:numId w:val="52"/>
        </w:numPr>
        <w:tabs>
          <w:tab w:val="num" w:pos="720"/>
        </w:tabs>
        <w:jc w:val="both"/>
        <w:rPr>
          <w:rFonts w:ascii="Times New Roman" w:hAnsi="Times New Roman" w:cs="Times New Roman"/>
          <w:lang w:val="es-CO"/>
        </w:rPr>
      </w:pPr>
      <w:proofErr w:type="spellStart"/>
      <w:r w:rsidRPr="006536CF">
        <w:rPr>
          <w:rFonts w:ascii="Times New Roman" w:hAnsi="Times New Roman" w:cs="Times New Roman"/>
          <w:lang w:val="es-CO"/>
        </w:rPr>
        <w:t>agregar_producto</w:t>
      </w:r>
      <w:proofErr w:type="spellEnd"/>
      <w:r w:rsidRPr="006536CF">
        <w:rPr>
          <w:rFonts w:ascii="Times New Roman" w:hAnsi="Times New Roman" w:cs="Times New Roman"/>
          <w:lang w:val="es-CO"/>
        </w:rPr>
        <w:t>()</w:t>
      </w:r>
    </w:p>
    <w:p w14:paraId="0C1CED92" w14:textId="77777777" w:rsidR="006536CF" w:rsidRPr="006536CF" w:rsidRDefault="006536CF" w:rsidP="009045DA">
      <w:pPr>
        <w:numPr>
          <w:ilvl w:val="0"/>
          <w:numId w:val="52"/>
        </w:numPr>
        <w:tabs>
          <w:tab w:val="num" w:pos="720"/>
        </w:tabs>
        <w:jc w:val="both"/>
        <w:rPr>
          <w:rFonts w:ascii="Times New Roman" w:hAnsi="Times New Roman" w:cs="Times New Roman"/>
          <w:lang w:val="es-CO"/>
        </w:rPr>
      </w:pPr>
      <w:proofErr w:type="spellStart"/>
      <w:r w:rsidRPr="006536CF">
        <w:rPr>
          <w:rFonts w:ascii="Times New Roman" w:hAnsi="Times New Roman" w:cs="Times New Roman"/>
          <w:lang w:val="es-CO"/>
        </w:rPr>
        <w:t>calcular_total</w:t>
      </w:r>
      <w:proofErr w:type="spellEnd"/>
      <w:r w:rsidRPr="006536CF">
        <w:rPr>
          <w:rFonts w:ascii="Times New Roman" w:hAnsi="Times New Roman" w:cs="Times New Roman"/>
          <w:lang w:val="es-CO"/>
        </w:rPr>
        <w:t>()</w:t>
      </w:r>
    </w:p>
    <w:p w14:paraId="4CD2ADF7" w14:textId="77777777" w:rsidR="006536CF" w:rsidRPr="006536CF" w:rsidRDefault="006536CF" w:rsidP="009045DA">
      <w:pPr>
        <w:numPr>
          <w:ilvl w:val="0"/>
          <w:numId w:val="52"/>
        </w:numPr>
        <w:tabs>
          <w:tab w:val="num" w:pos="720"/>
        </w:tabs>
        <w:jc w:val="both"/>
        <w:rPr>
          <w:rFonts w:ascii="Times New Roman" w:hAnsi="Times New Roman" w:cs="Times New Roman"/>
          <w:lang w:val="es-CO"/>
        </w:rPr>
      </w:pPr>
      <w:r w:rsidRPr="006536CF">
        <w:rPr>
          <w:rFonts w:ascii="Times New Roman" w:hAnsi="Times New Roman" w:cs="Times New Roman"/>
          <w:lang w:val="es-CO"/>
        </w:rPr>
        <w:t>confirmar()</w:t>
      </w:r>
    </w:p>
    <w:p w14:paraId="4968B1D9" w14:textId="77777777" w:rsidR="006536CF" w:rsidRPr="006536CF" w:rsidRDefault="006536CF" w:rsidP="009045DA">
      <w:pPr>
        <w:numPr>
          <w:ilvl w:val="0"/>
          <w:numId w:val="52"/>
        </w:numPr>
        <w:tabs>
          <w:tab w:val="num" w:pos="720"/>
        </w:tabs>
        <w:jc w:val="both"/>
        <w:rPr>
          <w:rFonts w:ascii="Times New Roman" w:hAnsi="Times New Roman" w:cs="Times New Roman"/>
          <w:lang w:val="es-CO"/>
        </w:rPr>
      </w:pPr>
      <w:r w:rsidRPr="006536CF">
        <w:rPr>
          <w:rFonts w:ascii="Times New Roman" w:hAnsi="Times New Roman" w:cs="Times New Roman"/>
          <w:lang w:val="es-CO"/>
        </w:rPr>
        <w:t>cancelar()</w:t>
      </w:r>
    </w:p>
    <w:p w14:paraId="507BB8DC" w14:textId="69A653FD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Responsabilidad:</w:t>
      </w:r>
      <w:r w:rsidR="006536CF" w:rsidRPr="006536CF">
        <w:rPr>
          <w:rFonts w:ascii="Times New Roman" w:hAnsi="Times New Roman" w:cs="Times New Roman"/>
          <w:lang w:val="es-CO"/>
        </w:rPr>
        <w:br/>
      </w: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Gestionar el proceso de compra.</w:t>
      </w:r>
    </w:p>
    <w:p w14:paraId="356FA065" w14:textId="38FDDAFF" w:rsidR="006536CF" w:rsidRPr="006536CF" w:rsidRDefault="006536CF" w:rsidP="009045DA">
      <w:pPr>
        <w:jc w:val="both"/>
        <w:rPr>
          <w:rFonts w:ascii="Times New Roman" w:hAnsi="Times New Roman" w:cs="Times New Roman"/>
          <w:lang w:val="es-CO"/>
        </w:rPr>
      </w:pPr>
    </w:p>
    <w:p w14:paraId="16691FAE" w14:textId="54FDBF96" w:rsidR="006536CF" w:rsidRPr="00457F5B" w:rsidRDefault="009045DA" w:rsidP="009045DA">
      <w:pPr>
        <w:pStyle w:val="Ttulo2"/>
        <w:jc w:val="both"/>
        <w:rPr>
          <w:rFonts w:ascii="Times New Roman" w:hAnsi="Times New Roman" w:cs="Times New Roman"/>
          <w:sz w:val="26"/>
          <w:szCs w:val="26"/>
          <w:lang w:val="es-CO"/>
        </w:rPr>
      </w:pPr>
      <w:r w:rsidRPr="00457F5B">
        <w:rPr>
          <w:rFonts w:ascii="Times New Roman" w:hAnsi="Times New Roman" w:cs="Times New Roman"/>
          <w:sz w:val="26"/>
          <w:szCs w:val="26"/>
          <w:lang w:val="es-CO"/>
        </w:rPr>
        <w:tab/>
      </w:r>
      <w:bookmarkStart w:id="7" w:name="_Toc224851744"/>
      <w:r w:rsidRPr="00457F5B">
        <w:rPr>
          <w:rFonts w:ascii="Times New Roman" w:hAnsi="Times New Roman" w:cs="Times New Roman"/>
          <w:sz w:val="26"/>
          <w:szCs w:val="26"/>
          <w:lang w:val="es-CO"/>
        </w:rPr>
        <w:t>4</w:t>
      </w:r>
      <w:r w:rsidR="006536CF" w:rsidRPr="00457F5B">
        <w:rPr>
          <w:rFonts w:ascii="Times New Roman" w:hAnsi="Times New Roman" w:cs="Times New Roman"/>
          <w:sz w:val="26"/>
          <w:szCs w:val="26"/>
          <w:lang w:val="es-CO"/>
        </w:rPr>
        <w:t>.4 Clase Queja</w:t>
      </w:r>
      <w:bookmarkEnd w:id="7"/>
    </w:p>
    <w:p w14:paraId="59F119A5" w14:textId="75743627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Representa una queja realizada por un cliente.</w:t>
      </w:r>
    </w:p>
    <w:p w14:paraId="1171BB11" w14:textId="653890AF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Atributos:</w:t>
      </w:r>
    </w:p>
    <w:p w14:paraId="532232C6" w14:textId="77777777" w:rsidR="006536CF" w:rsidRPr="006536CF" w:rsidRDefault="006536CF" w:rsidP="009045DA">
      <w:pPr>
        <w:numPr>
          <w:ilvl w:val="0"/>
          <w:numId w:val="53"/>
        </w:numPr>
        <w:jc w:val="both"/>
        <w:rPr>
          <w:rFonts w:ascii="Times New Roman" w:hAnsi="Times New Roman" w:cs="Times New Roman"/>
          <w:lang w:val="es-CO"/>
        </w:rPr>
      </w:pPr>
      <w:r w:rsidRPr="006536CF">
        <w:rPr>
          <w:rFonts w:ascii="Times New Roman" w:hAnsi="Times New Roman" w:cs="Times New Roman"/>
          <w:lang w:val="es-CO"/>
        </w:rPr>
        <w:t>cliente</w:t>
      </w:r>
    </w:p>
    <w:p w14:paraId="6202A73A" w14:textId="77777777" w:rsidR="006536CF" w:rsidRPr="006536CF" w:rsidRDefault="006536CF" w:rsidP="009045DA">
      <w:pPr>
        <w:numPr>
          <w:ilvl w:val="0"/>
          <w:numId w:val="53"/>
        </w:numPr>
        <w:jc w:val="both"/>
        <w:rPr>
          <w:rFonts w:ascii="Times New Roman" w:hAnsi="Times New Roman" w:cs="Times New Roman"/>
          <w:lang w:val="es-CO"/>
        </w:rPr>
      </w:pPr>
      <w:r w:rsidRPr="006536CF">
        <w:rPr>
          <w:rFonts w:ascii="Times New Roman" w:hAnsi="Times New Roman" w:cs="Times New Roman"/>
          <w:lang w:val="es-CO"/>
        </w:rPr>
        <w:t>descripción</w:t>
      </w:r>
    </w:p>
    <w:p w14:paraId="1AD638FC" w14:textId="1985D6CB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Métodos:</w:t>
      </w:r>
    </w:p>
    <w:p w14:paraId="2754D804" w14:textId="77777777" w:rsidR="006536CF" w:rsidRPr="006536CF" w:rsidRDefault="006536CF" w:rsidP="009045DA">
      <w:pPr>
        <w:numPr>
          <w:ilvl w:val="0"/>
          <w:numId w:val="54"/>
        </w:numPr>
        <w:tabs>
          <w:tab w:val="num" w:pos="720"/>
        </w:tabs>
        <w:jc w:val="both"/>
        <w:rPr>
          <w:rFonts w:ascii="Times New Roman" w:hAnsi="Times New Roman" w:cs="Times New Roman"/>
          <w:lang w:val="es-CO"/>
        </w:rPr>
      </w:pPr>
      <w:r w:rsidRPr="006536CF">
        <w:rPr>
          <w:rFonts w:ascii="Times New Roman" w:hAnsi="Times New Roman" w:cs="Times New Roman"/>
          <w:lang w:val="es-CO"/>
        </w:rPr>
        <w:t>enviar()</w:t>
      </w:r>
    </w:p>
    <w:p w14:paraId="7CEFDB54" w14:textId="5932B816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Responsabilidad:</w:t>
      </w:r>
      <w:r w:rsidR="006536CF" w:rsidRPr="006536CF">
        <w:rPr>
          <w:rFonts w:ascii="Times New Roman" w:hAnsi="Times New Roman" w:cs="Times New Roman"/>
          <w:lang w:val="es-CO"/>
        </w:rPr>
        <w:br/>
      </w: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Permitir la comunicación de inconvenientes al gerente.</w:t>
      </w:r>
    </w:p>
    <w:p w14:paraId="18BE2978" w14:textId="6A1EC1CE" w:rsidR="006536CF" w:rsidRPr="006536CF" w:rsidRDefault="006536CF" w:rsidP="009045DA">
      <w:pPr>
        <w:jc w:val="both"/>
        <w:rPr>
          <w:rFonts w:ascii="Times New Roman" w:hAnsi="Times New Roman" w:cs="Times New Roman"/>
          <w:lang w:val="es-CO"/>
        </w:rPr>
      </w:pPr>
    </w:p>
    <w:p w14:paraId="52498F20" w14:textId="47D8C739" w:rsidR="006536CF" w:rsidRPr="00457F5B" w:rsidRDefault="009045DA" w:rsidP="009045DA">
      <w:pPr>
        <w:pStyle w:val="Ttulo2"/>
        <w:jc w:val="both"/>
        <w:rPr>
          <w:rFonts w:ascii="Times New Roman" w:hAnsi="Times New Roman" w:cs="Times New Roman"/>
          <w:sz w:val="26"/>
          <w:szCs w:val="26"/>
          <w:lang w:val="es-CO"/>
        </w:rPr>
      </w:pPr>
      <w:r w:rsidRPr="00457F5B">
        <w:rPr>
          <w:rFonts w:ascii="Times New Roman" w:hAnsi="Times New Roman" w:cs="Times New Roman"/>
          <w:sz w:val="26"/>
          <w:szCs w:val="26"/>
          <w:lang w:val="es-CO"/>
        </w:rPr>
        <w:tab/>
      </w:r>
      <w:bookmarkStart w:id="8" w:name="_Toc224851745"/>
      <w:r w:rsidRPr="00457F5B">
        <w:rPr>
          <w:rFonts w:ascii="Times New Roman" w:hAnsi="Times New Roman" w:cs="Times New Roman"/>
          <w:sz w:val="26"/>
          <w:szCs w:val="26"/>
          <w:lang w:val="es-CO"/>
        </w:rPr>
        <w:t>4</w:t>
      </w:r>
      <w:r w:rsidR="006536CF" w:rsidRPr="00457F5B">
        <w:rPr>
          <w:rFonts w:ascii="Times New Roman" w:hAnsi="Times New Roman" w:cs="Times New Roman"/>
          <w:sz w:val="26"/>
          <w:szCs w:val="26"/>
          <w:lang w:val="es-CO"/>
        </w:rPr>
        <w:t xml:space="preserve">.5 Clase </w:t>
      </w:r>
      <w:proofErr w:type="spellStart"/>
      <w:r w:rsidR="006536CF" w:rsidRPr="00457F5B">
        <w:rPr>
          <w:rFonts w:ascii="Times New Roman" w:hAnsi="Times New Roman" w:cs="Times New Roman"/>
          <w:sz w:val="26"/>
          <w:szCs w:val="26"/>
          <w:lang w:val="es-CO"/>
        </w:rPr>
        <w:t>InventarioInterface</w:t>
      </w:r>
      <w:proofErr w:type="spellEnd"/>
      <w:r w:rsidR="006536CF" w:rsidRPr="00457F5B">
        <w:rPr>
          <w:rFonts w:ascii="Times New Roman" w:hAnsi="Times New Roman" w:cs="Times New Roman"/>
          <w:sz w:val="26"/>
          <w:szCs w:val="26"/>
          <w:lang w:val="es-CO"/>
        </w:rPr>
        <w:t xml:space="preserve"> (Abstracta)</w:t>
      </w:r>
      <w:bookmarkEnd w:id="8"/>
    </w:p>
    <w:p w14:paraId="6B0490BE" w14:textId="5B31B232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Define el contrato para la gestión del inventario.</w:t>
      </w:r>
    </w:p>
    <w:p w14:paraId="2931CC39" w14:textId="1C8E18C9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Métodos:</w:t>
      </w:r>
    </w:p>
    <w:p w14:paraId="767482A4" w14:textId="77777777" w:rsidR="006536CF" w:rsidRPr="006536CF" w:rsidRDefault="006536CF" w:rsidP="009045DA">
      <w:pPr>
        <w:numPr>
          <w:ilvl w:val="0"/>
          <w:numId w:val="55"/>
        </w:numPr>
        <w:tabs>
          <w:tab w:val="num" w:pos="720"/>
        </w:tabs>
        <w:jc w:val="both"/>
        <w:rPr>
          <w:rFonts w:ascii="Times New Roman" w:hAnsi="Times New Roman" w:cs="Times New Roman"/>
          <w:lang w:val="es-CO"/>
        </w:rPr>
      </w:pPr>
      <w:proofErr w:type="spellStart"/>
      <w:r w:rsidRPr="006536CF">
        <w:rPr>
          <w:rFonts w:ascii="Times New Roman" w:hAnsi="Times New Roman" w:cs="Times New Roman"/>
          <w:lang w:val="es-CO"/>
        </w:rPr>
        <w:t>obtener_producto</w:t>
      </w:r>
      <w:proofErr w:type="spellEnd"/>
      <w:r w:rsidRPr="006536CF">
        <w:rPr>
          <w:rFonts w:ascii="Times New Roman" w:hAnsi="Times New Roman" w:cs="Times New Roman"/>
          <w:lang w:val="es-CO"/>
        </w:rPr>
        <w:t>()</w:t>
      </w:r>
    </w:p>
    <w:p w14:paraId="6EC4C8E8" w14:textId="77777777" w:rsidR="006536CF" w:rsidRPr="006536CF" w:rsidRDefault="006536CF" w:rsidP="009045DA">
      <w:pPr>
        <w:numPr>
          <w:ilvl w:val="0"/>
          <w:numId w:val="55"/>
        </w:numPr>
        <w:tabs>
          <w:tab w:val="num" w:pos="720"/>
        </w:tabs>
        <w:jc w:val="both"/>
        <w:rPr>
          <w:rFonts w:ascii="Times New Roman" w:hAnsi="Times New Roman" w:cs="Times New Roman"/>
          <w:lang w:val="es-CO"/>
        </w:rPr>
      </w:pPr>
      <w:proofErr w:type="spellStart"/>
      <w:r w:rsidRPr="006536CF">
        <w:rPr>
          <w:rFonts w:ascii="Times New Roman" w:hAnsi="Times New Roman" w:cs="Times New Roman"/>
          <w:lang w:val="es-CO"/>
        </w:rPr>
        <w:t>actualizar_stock</w:t>
      </w:r>
      <w:proofErr w:type="spellEnd"/>
      <w:r w:rsidRPr="006536CF">
        <w:rPr>
          <w:rFonts w:ascii="Times New Roman" w:hAnsi="Times New Roman" w:cs="Times New Roman"/>
          <w:lang w:val="es-CO"/>
        </w:rPr>
        <w:t>()</w:t>
      </w:r>
    </w:p>
    <w:p w14:paraId="0E5C6BE3" w14:textId="71866955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Responsabilidad:</w:t>
      </w:r>
      <w:r w:rsidR="006536CF" w:rsidRPr="006536CF">
        <w:rPr>
          <w:rFonts w:ascii="Times New Roman" w:hAnsi="Times New Roman" w:cs="Times New Roman"/>
          <w:lang w:val="es-CO"/>
        </w:rPr>
        <w:br/>
      </w: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Establecer una interfaz para desacoplar el sistema del inventario real.</w:t>
      </w:r>
    </w:p>
    <w:p w14:paraId="0AA3A3D5" w14:textId="4FF7A26B" w:rsidR="006536CF" w:rsidRPr="006536CF" w:rsidRDefault="006536CF" w:rsidP="009045DA">
      <w:pPr>
        <w:jc w:val="both"/>
        <w:rPr>
          <w:rFonts w:ascii="Times New Roman" w:hAnsi="Times New Roman" w:cs="Times New Roman"/>
          <w:lang w:val="es-CO"/>
        </w:rPr>
      </w:pPr>
    </w:p>
    <w:p w14:paraId="42D0D6FB" w14:textId="0C2EDBEA" w:rsidR="006536CF" w:rsidRPr="00457F5B" w:rsidRDefault="009045DA" w:rsidP="009045DA">
      <w:pPr>
        <w:pStyle w:val="Ttulo2"/>
        <w:jc w:val="both"/>
        <w:rPr>
          <w:rFonts w:ascii="Times New Roman" w:hAnsi="Times New Roman" w:cs="Times New Roman"/>
          <w:sz w:val="26"/>
          <w:szCs w:val="26"/>
          <w:lang w:val="es-CO"/>
        </w:rPr>
      </w:pPr>
      <w:r w:rsidRPr="00457F5B">
        <w:rPr>
          <w:rFonts w:ascii="Times New Roman" w:hAnsi="Times New Roman" w:cs="Times New Roman"/>
          <w:sz w:val="26"/>
          <w:szCs w:val="26"/>
          <w:lang w:val="es-CO"/>
        </w:rPr>
        <w:tab/>
      </w:r>
      <w:bookmarkStart w:id="9" w:name="_Toc224851746"/>
      <w:r w:rsidRPr="00457F5B">
        <w:rPr>
          <w:rFonts w:ascii="Times New Roman" w:hAnsi="Times New Roman" w:cs="Times New Roman"/>
          <w:sz w:val="26"/>
          <w:szCs w:val="26"/>
          <w:lang w:val="es-CO"/>
        </w:rPr>
        <w:t>4</w:t>
      </w:r>
      <w:r w:rsidR="006536CF" w:rsidRPr="00457F5B">
        <w:rPr>
          <w:rFonts w:ascii="Times New Roman" w:hAnsi="Times New Roman" w:cs="Times New Roman"/>
          <w:sz w:val="26"/>
          <w:szCs w:val="26"/>
          <w:lang w:val="es-CO"/>
        </w:rPr>
        <w:t xml:space="preserve">.6 Clase </w:t>
      </w:r>
      <w:proofErr w:type="spellStart"/>
      <w:r w:rsidR="006536CF" w:rsidRPr="00457F5B">
        <w:rPr>
          <w:rFonts w:ascii="Times New Roman" w:hAnsi="Times New Roman" w:cs="Times New Roman"/>
          <w:sz w:val="26"/>
          <w:szCs w:val="26"/>
          <w:lang w:val="es-CO"/>
        </w:rPr>
        <w:t>ServicioInventario</w:t>
      </w:r>
      <w:bookmarkEnd w:id="9"/>
      <w:proofErr w:type="spellEnd"/>
    </w:p>
    <w:p w14:paraId="60D4224A" w14:textId="39ECCC80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Implementa la interfaz de inventario.</w:t>
      </w:r>
    </w:p>
    <w:p w14:paraId="4534592F" w14:textId="39B1FABA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lastRenderedPageBreak/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Responsabilidad:</w:t>
      </w:r>
      <w:r w:rsidR="006536CF" w:rsidRPr="006536CF">
        <w:rPr>
          <w:rFonts w:ascii="Times New Roman" w:hAnsi="Times New Roman" w:cs="Times New Roman"/>
          <w:lang w:val="es-CO"/>
        </w:rPr>
        <w:br/>
      </w: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Gestionar el almacenamiento y actualización de productos.</w:t>
      </w:r>
    </w:p>
    <w:p w14:paraId="044E33EC" w14:textId="69ED4EDF" w:rsidR="006536CF" w:rsidRPr="006536CF" w:rsidRDefault="006536CF" w:rsidP="009045DA">
      <w:pPr>
        <w:jc w:val="both"/>
        <w:rPr>
          <w:rFonts w:ascii="Times New Roman" w:hAnsi="Times New Roman" w:cs="Times New Roman"/>
          <w:lang w:val="es-CO"/>
        </w:rPr>
      </w:pPr>
    </w:p>
    <w:p w14:paraId="472AA207" w14:textId="1FEDCF04" w:rsidR="006536CF" w:rsidRPr="00457F5B" w:rsidRDefault="009045DA" w:rsidP="009045DA">
      <w:pPr>
        <w:pStyle w:val="Ttulo2"/>
        <w:jc w:val="both"/>
        <w:rPr>
          <w:rFonts w:ascii="Times New Roman" w:hAnsi="Times New Roman" w:cs="Times New Roman"/>
          <w:sz w:val="26"/>
          <w:szCs w:val="26"/>
          <w:lang w:val="es-CO"/>
        </w:rPr>
      </w:pPr>
      <w:r w:rsidRPr="00457F5B">
        <w:rPr>
          <w:rFonts w:ascii="Times New Roman" w:hAnsi="Times New Roman" w:cs="Times New Roman"/>
          <w:sz w:val="26"/>
          <w:szCs w:val="26"/>
          <w:lang w:val="es-CO"/>
        </w:rPr>
        <w:tab/>
      </w:r>
      <w:bookmarkStart w:id="10" w:name="_Toc224851747"/>
      <w:r w:rsidRPr="00457F5B">
        <w:rPr>
          <w:rFonts w:ascii="Times New Roman" w:hAnsi="Times New Roman" w:cs="Times New Roman"/>
          <w:sz w:val="26"/>
          <w:szCs w:val="26"/>
          <w:lang w:val="es-CO"/>
        </w:rPr>
        <w:t>4</w:t>
      </w:r>
      <w:r w:rsidR="006536CF" w:rsidRPr="00457F5B">
        <w:rPr>
          <w:rFonts w:ascii="Times New Roman" w:hAnsi="Times New Roman" w:cs="Times New Roman"/>
          <w:sz w:val="26"/>
          <w:szCs w:val="26"/>
          <w:lang w:val="es-CO"/>
        </w:rPr>
        <w:t>.7 Clase Catalogo</w:t>
      </w:r>
      <w:bookmarkEnd w:id="10"/>
    </w:p>
    <w:p w14:paraId="4996B059" w14:textId="130F269C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Permite consultar productos disponibles.</w:t>
      </w:r>
    </w:p>
    <w:p w14:paraId="34F81CF3" w14:textId="7828CFE3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Responsabilidad:</w:t>
      </w:r>
      <w:r w:rsidR="006536CF" w:rsidRPr="006536CF">
        <w:rPr>
          <w:rFonts w:ascii="Times New Roman" w:hAnsi="Times New Roman" w:cs="Times New Roman"/>
          <w:lang w:val="es-CO"/>
        </w:rPr>
        <w:br/>
      </w: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Servir como intermediario entre el cliente y el inventario.</w:t>
      </w:r>
    </w:p>
    <w:p w14:paraId="2D7B6F38" w14:textId="0E478CB2" w:rsidR="006536CF" w:rsidRPr="006536CF" w:rsidRDefault="006536CF" w:rsidP="006536CF">
      <w:pPr>
        <w:rPr>
          <w:rFonts w:ascii="Times New Roman" w:hAnsi="Times New Roman" w:cs="Times New Roman"/>
          <w:lang w:val="es-CO"/>
        </w:rPr>
      </w:pPr>
    </w:p>
    <w:p w14:paraId="7366821F" w14:textId="7D339AFE" w:rsidR="006536CF" w:rsidRPr="00457F5B" w:rsidRDefault="009045DA" w:rsidP="006536CF">
      <w:pPr>
        <w:pStyle w:val="Ttulo2"/>
        <w:rPr>
          <w:rFonts w:ascii="Times New Roman" w:hAnsi="Times New Roman" w:cs="Times New Roman"/>
          <w:sz w:val="26"/>
          <w:szCs w:val="26"/>
          <w:lang w:val="es-CO"/>
        </w:rPr>
      </w:pPr>
      <w:r w:rsidRPr="00457F5B">
        <w:rPr>
          <w:rFonts w:ascii="Times New Roman" w:hAnsi="Times New Roman" w:cs="Times New Roman"/>
          <w:sz w:val="26"/>
          <w:szCs w:val="26"/>
          <w:lang w:val="es-CO"/>
        </w:rPr>
        <w:tab/>
      </w:r>
      <w:bookmarkStart w:id="11" w:name="_Toc224851748"/>
      <w:r w:rsidRPr="00457F5B">
        <w:rPr>
          <w:rFonts w:ascii="Times New Roman" w:hAnsi="Times New Roman" w:cs="Times New Roman"/>
          <w:sz w:val="26"/>
          <w:szCs w:val="26"/>
          <w:lang w:val="es-CO"/>
        </w:rPr>
        <w:t>4</w:t>
      </w:r>
      <w:r w:rsidR="006536CF" w:rsidRPr="00457F5B">
        <w:rPr>
          <w:rFonts w:ascii="Times New Roman" w:hAnsi="Times New Roman" w:cs="Times New Roman"/>
          <w:sz w:val="26"/>
          <w:szCs w:val="26"/>
          <w:lang w:val="es-CO"/>
        </w:rPr>
        <w:t>.8 Clase Pago (Abstracta)</w:t>
      </w:r>
      <w:bookmarkEnd w:id="11"/>
    </w:p>
    <w:p w14:paraId="3E9AC3BE" w14:textId="026C4009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Define el comportamiento general de un pago.</w:t>
      </w:r>
    </w:p>
    <w:p w14:paraId="525419D4" w14:textId="7451329F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Métodos:</w:t>
      </w:r>
    </w:p>
    <w:p w14:paraId="7F6FB0A1" w14:textId="77777777" w:rsidR="006536CF" w:rsidRPr="006536CF" w:rsidRDefault="006536CF" w:rsidP="009045DA">
      <w:pPr>
        <w:numPr>
          <w:ilvl w:val="0"/>
          <w:numId w:val="56"/>
        </w:numPr>
        <w:tabs>
          <w:tab w:val="num" w:pos="720"/>
        </w:tabs>
        <w:jc w:val="both"/>
        <w:rPr>
          <w:rFonts w:ascii="Times New Roman" w:hAnsi="Times New Roman" w:cs="Times New Roman"/>
          <w:lang w:val="es-CO"/>
        </w:rPr>
      </w:pPr>
      <w:proofErr w:type="spellStart"/>
      <w:r w:rsidRPr="006536CF">
        <w:rPr>
          <w:rFonts w:ascii="Times New Roman" w:hAnsi="Times New Roman" w:cs="Times New Roman"/>
          <w:lang w:val="es-CO"/>
        </w:rPr>
        <w:t>procesar_pago</w:t>
      </w:r>
      <w:proofErr w:type="spellEnd"/>
      <w:r w:rsidRPr="006536CF">
        <w:rPr>
          <w:rFonts w:ascii="Times New Roman" w:hAnsi="Times New Roman" w:cs="Times New Roman"/>
          <w:lang w:val="es-CO"/>
        </w:rPr>
        <w:t>()</w:t>
      </w:r>
    </w:p>
    <w:p w14:paraId="7AD80FCA" w14:textId="22FE3BC4" w:rsidR="006536CF" w:rsidRPr="006536CF" w:rsidRDefault="006536CF" w:rsidP="006536CF">
      <w:pPr>
        <w:rPr>
          <w:rFonts w:ascii="Times New Roman" w:hAnsi="Times New Roman" w:cs="Times New Roman"/>
          <w:lang w:val="es-CO"/>
        </w:rPr>
      </w:pPr>
    </w:p>
    <w:p w14:paraId="4DE2A999" w14:textId="5AACBD5A" w:rsidR="006536CF" w:rsidRPr="00457F5B" w:rsidRDefault="009045DA" w:rsidP="006536CF">
      <w:pPr>
        <w:pStyle w:val="Ttulo2"/>
        <w:rPr>
          <w:rFonts w:ascii="Times New Roman" w:hAnsi="Times New Roman" w:cs="Times New Roman"/>
          <w:sz w:val="26"/>
          <w:szCs w:val="26"/>
          <w:lang w:val="es-CO"/>
        </w:rPr>
      </w:pPr>
      <w:r w:rsidRPr="00457F5B">
        <w:rPr>
          <w:rFonts w:ascii="Times New Roman" w:hAnsi="Times New Roman" w:cs="Times New Roman"/>
          <w:sz w:val="26"/>
          <w:szCs w:val="26"/>
          <w:lang w:val="es-CO"/>
        </w:rPr>
        <w:tab/>
      </w:r>
      <w:bookmarkStart w:id="12" w:name="_Toc224851749"/>
      <w:r w:rsidRPr="00457F5B">
        <w:rPr>
          <w:rFonts w:ascii="Times New Roman" w:hAnsi="Times New Roman" w:cs="Times New Roman"/>
          <w:sz w:val="26"/>
          <w:szCs w:val="26"/>
          <w:lang w:val="es-CO"/>
        </w:rPr>
        <w:t>4</w:t>
      </w:r>
      <w:r w:rsidR="006536CF" w:rsidRPr="00457F5B">
        <w:rPr>
          <w:rFonts w:ascii="Times New Roman" w:hAnsi="Times New Roman" w:cs="Times New Roman"/>
          <w:sz w:val="26"/>
          <w:szCs w:val="26"/>
          <w:lang w:val="es-CO"/>
        </w:rPr>
        <w:t xml:space="preserve">.9 Clase </w:t>
      </w:r>
      <w:proofErr w:type="spellStart"/>
      <w:r w:rsidR="006536CF" w:rsidRPr="00457F5B">
        <w:rPr>
          <w:rFonts w:ascii="Times New Roman" w:hAnsi="Times New Roman" w:cs="Times New Roman"/>
          <w:sz w:val="26"/>
          <w:szCs w:val="26"/>
          <w:lang w:val="es-CO"/>
        </w:rPr>
        <w:t>PagoTarjeta</w:t>
      </w:r>
      <w:bookmarkEnd w:id="12"/>
      <w:proofErr w:type="spellEnd"/>
    </w:p>
    <w:p w14:paraId="0B913E1C" w14:textId="51D7AED7" w:rsidR="006536CF" w:rsidRPr="006536CF" w:rsidRDefault="009045DA" w:rsidP="006536CF">
      <w:pPr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Implementa el pago mediante tarjeta de crédito.</w:t>
      </w:r>
    </w:p>
    <w:p w14:paraId="5E085E62" w14:textId="650110A8" w:rsidR="006536CF" w:rsidRPr="006536CF" w:rsidRDefault="009045DA" w:rsidP="006536CF">
      <w:pPr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Responsabilidad:</w:t>
      </w:r>
      <w:r w:rsidR="006536CF" w:rsidRPr="006536CF">
        <w:rPr>
          <w:rFonts w:ascii="Times New Roman" w:hAnsi="Times New Roman" w:cs="Times New Roman"/>
          <w:lang w:val="es-CO"/>
        </w:rPr>
        <w:br/>
      </w: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Procesar pagos de órdenes de compra.</w:t>
      </w:r>
    </w:p>
    <w:p w14:paraId="0219C7DF" w14:textId="39E861D7" w:rsidR="006536CF" w:rsidRPr="006536CF" w:rsidRDefault="006536CF" w:rsidP="006536CF">
      <w:pPr>
        <w:rPr>
          <w:rFonts w:ascii="Times New Roman" w:hAnsi="Times New Roman" w:cs="Times New Roman"/>
          <w:lang w:val="es-CO"/>
        </w:rPr>
      </w:pPr>
    </w:p>
    <w:p w14:paraId="32156990" w14:textId="17C2A667" w:rsidR="006536CF" w:rsidRPr="00457F5B" w:rsidRDefault="009045DA" w:rsidP="006536CF">
      <w:pPr>
        <w:pStyle w:val="Ttulo2"/>
        <w:rPr>
          <w:rFonts w:ascii="Times New Roman" w:hAnsi="Times New Roman" w:cs="Times New Roman"/>
          <w:sz w:val="26"/>
          <w:szCs w:val="26"/>
          <w:lang w:val="es-CO"/>
        </w:rPr>
      </w:pPr>
      <w:r w:rsidRPr="00457F5B">
        <w:rPr>
          <w:rFonts w:ascii="Times New Roman" w:hAnsi="Times New Roman" w:cs="Times New Roman"/>
          <w:sz w:val="26"/>
          <w:szCs w:val="26"/>
          <w:lang w:val="es-CO"/>
        </w:rPr>
        <w:tab/>
      </w:r>
      <w:bookmarkStart w:id="13" w:name="_Toc224851750"/>
      <w:r w:rsidRPr="00457F5B">
        <w:rPr>
          <w:rFonts w:ascii="Times New Roman" w:hAnsi="Times New Roman" w:cs="Times New Roman"/>
          <w:sz w:val="26"/>
          <w:szCs w:val="26"/>
          <w:lang w:val="es-CO"/>
        </w:rPr>
        <w:t>4</w:t>
      </w:r>
      <w:r w:rsidR="006536CF" w:rsidRPr="00457F5B">
        <w:rPr>
          <w:rFonts w:ascii="Times New Roman" w:hAnsi="Times New Roman" w:cs="Times New Roman"/>
          <w:sz w:val="26"/>
          <w:szCs w:val="26"/>
          <w:lang w:val="es-CO"/>
        </w:rPr>
        <w:t xml:space="preserve">.10 Clase </w:t>
      </w:r>
      <w:proofErr w:type="spellStart"/>
      <w:r w:rsidR="006536CF" w:rsidRPr="00457F5B">
        <w:rPr>
          <w:rFonts w:ascii="Times New Roman" w:hAnsi="Times New Roman" w:cs="Times New Roman"/>
          <w:sz w:val="26"/>
          <w:szCs w:val="26"/>
          <w:lang w:val="es-CO"/>
        </w:rPr>
        <w:t>Logistica</w:t>
      </w:r>
      <w:bookmarkEnd w:id="13"/>
      <w:proofErr w:type="spellEnd"/>
    </w:p>
    <w:p w14:paraId="7A7F91F4" w14:textId="7F2787AA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Gestiona el envío de pedidos.</w:t>
      </w:r>
    </w:p>
    <w:p w14:paraId="0B0F29EA" w14:textId="6A6E535A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Responsabilidad:</w:t>
      </w:r>
      <w:r w:rsidR="006536CF" w:rsidRPr="006536CF">
        <w:rPr>
          <w:rFonts w:ascii="Times New Roman" w:hAnsi="Times New Roman" w:cs="Times New Roman"/>
          <w:lang w:val="es-CO"/>
        </w:rPr>
        <w:br/>
      </w: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Seleccionar transportadora y coordinar el envío.</w:t>
      </w:r>
    </w:p>
    <w:p w14:paraId="5FC7BB9D" w14:textId="636BCEC6" w:rsidR="006536CF" w:rsidRPr="006536CF" w:rsidRDefault="006536CF" w:rsidP="006536CF">
      <w:pPr>
        <w:rPr>
          <w:rFonts w:ascii="Times New Roman" w:hAnsi="Times New Roman" w:cs="Times New Roman"/>
          <w:lang w:val="es-CO"/>
        </w:rPr>
      </w:pPr>
    </w:p>
    <w:p w14:paraId="0C756C6D" w14:textId="595421A9" w:rsidR="006536CF" w:rsidRPr="00457F5B" w:rsidRDefault="009045DA" w:rsidP="006536CF">
      <w:pPr>
        <w:pStyle w:val="Ttulo2"/>
        <w:rPr>
          <w:rFonts w:ascii="Times New Roman" w:hAnsi="Times New Roman" w:cs="Times New Roman"/>
          <w:sz w:val="26"/>
          <w:szCs w:val="26"/>
          <w:lang w:val="es-CO"/>
        </w:rPr>
      </w:pPr>
      <w:r w:rsidRPr="00457F5B">
        <w:rPr>
          <w:rFonts w:ascii="Times New Roman" w:hAnsi="Times New Roman" w:cs="Times New Roman"/>
          <w:sz w:val="26"/>
          <w:szCs w:val="26"/>
          <w:lang w:val="es-CO"/>
        </w:rPr>
        <w:tab/>
      </w:r>
      <w:bookmarkStart w:id="14" w:name="_Toc224851751"/>
      <w:r w:rsidRPr="00457F5B">
        <w:rPr>
          <w:rFonts w:ascii="Times New Roman" w:hAnsi="Times New Roman" w:cs="Times New Roman"/>
          <w:sz w:val="26"/>
          <w:szCs w:val="26"/>
          <w:lang w:val="es-CO"/>
        </w:rPr>
        <w:t>4</w:t>
      </w:r>
      <w:r w:rsidR="006536CF" w:rsidRPr="00457F5B">
        <w:rPr>
          <w:rFonts w:ascii="Times New Roman" w:hAnsi="Times New Roman" w:cs="Times New Roman"/>
          <w:sz w:val="26"/>
          <w:szCs w:val="26"/>
          <w:lang w:val="es-CO"/>
        </w:rPr>
        <w:t>.11 Clase Transportadora</w:t>
      </w:r>
      <w:bookmarkEnd w:id="14"/>
    </w:p>
    <w:p w14:paraId="0FCD44C7" w14:textId="24ACE9FA" w:rsidR="006536CF" w:rsidRPr="006536CF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Representa la empresa encargada del envío.</w:t>
      </w:r>
    </w:p>
    <w:p w14:paraId="72C49846" w14:textId="122280BC" w:rsidR="006536CF" w:rsidRPr="00457F5B" w:rsidRDefault="009045DA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Pr="00457F5B">
        <w:rPr>
          <w:rFonts w:ascii="Times New Roman" w:hAnsi="Times New Roman" w:cs="Times New Roman"/>
          <w:b/>
          <w:bCs/>
          <w:lang w:val="es-CO"/>
        </w:rPr>
        <w:tab/>
      </w:r>
      <w:r w:rsidR="006536CF" w:rsidRPr="006536CF">
        <w:rPr>
          <w:rFonts w:ascii="Times New Roman" w:hAnsi="Times New Roman" w:cs="Times New Roman"/>
          <w:b/>
          <w:bCs/>
          <w:lang w:val="es-CO"/>
        </w:rPr>
        <w:t>Responsabilidad:</w:t>
      </w:r>
      <w:r w:rsidR="006536CF" w:rsidRPr="006536CF">
        <w:rPr>
          <w:rFonts w:ascii="Times New Roman" w:hAnsi="Times New Roman" w:cs="Times New Roman"/>
          <w:lang w:val="es-CO"/>
        </w:rPr>
        <w:br/>
      </w:r>
      <w:r w:rsidRPr="00457F5B">
        <w:rPr>
          <w:rFonts w:ascii="Times New Roman" w:hAnsi="Times New Roman" w:cs="Times New Roman"/>
          <w:lang w:val="es-CO"/>
        </w:rPr>
        <w:tab/>
      </w:r>
      <w:r w:rsidRPr="00457F5B">
        <w:rPr>
          <w:rFonts w:ascii="Times New Roman" w:hAnsi="Times New Roman" w:cs="Times New Roman"/>
          <w:lang w:val="es-CO"/>
        </w:rPr>
        <w:tab/>
      </w:r>
      <w:r w:rsidR="006536CF" w:rsidRPr="006536CF">
        <w:rPr>
          <w:rFonts w:ascii="Times New Roman" w:hAnsi="Times New Roman" w:cs="Times New Roman"/>
          <w:lang w:val="es-CO"/>
        </w:rPr>
        <w:t>Realizar la entrega del pedido.</w:t>
      </w:r>
    </w:p>
    <w:p w14:paraId="40DEF327" w14:textId="570B9A78" w:rsidR="009045DA" w:rsidRPr="00457F5B" w:rsidRDefault="006536CF" w:rsidP="00457F5B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15" w:name="_Toc224851752"/>
      <w:r w:rsidRPr="00457F5B">
        <w:rPr>
          <w:rFonts w:ascii="Times New Roman" w:hAnsi="Times New Roman" w:cs="Times New Roman"/>
          <w:sz w:val="28"/>
          <w:szCs w:val="28"/>
          <w:lang w:val="es-CO"/>
        </w:rPr>
        <w:t>5.</w:t>
      </w:r>
      <w:r w:rsidRPr="00457F5B">
        <w:rPr>
          <w:rFonts w:ascii="Times New Roman" w:hAnsi="Times New Roman" w:cs="Times New Roman"/>
          <w:sz w:val="28"/>
          <w:szCs w:val="28"/>
          <w:lang w:val="es-CO"/>
        </w:rPr>
        <w:t xml:space="preserve"> Aplicación de Programación Orientada a Objetos</w:t>
      </w:r>
      <w:bookmarkEnd w:id="15"/>
    </w:p>
    <w:p w14:paraId="3C7C3ABF" w14:textId="77777777" w:rsidR="006536CF" w:rsidRPr="00457F5B" w:rsidRDefault="006536CF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lang w:val="es-CO"/>
        </w:rPr>
        <w:t>El sistema fue desarrollado utilizando conceptos fundamentales de la programación orientada a objetos como clases, objetos, encapsulamiento, herencia, abstracción y polimorfismo.</w:t>
      </w:r>
    </w:p>
    <w:p w14:paraId="04E6878F" w14:textId="77777777" w:rsidR="006536CF" w:rsidRPr="00457F5B" w:rsidRDefault="006536CF" w:rsidP="009045DA">
      <w:pPr>
        <w:jc w:val="both"/>
        <w:rPr>
          <w:rFonts w:ascii="Times New Roman" w:hAnsi="Times New Roman" w:cs="Times New Roman"/>
          <w:lang w:val="es-CO"/>
        </w:rPr>
      </w:pPr>
    </w:p>
    <w:p w14:paraId="46F73D8F" w14:textId="1AEB2815" w:rsidR="006536CF" w:rsidRPr="00457F5B" w:rsidRDefault="006536CF" w:rsidP="009045DA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lang w:val="es-CO"/>
        </w:rPr>
        <w:t>Para una explicación detallada, consultar el archivo README del repositorio.</w:t>
      </w:r>
    </w:p>
    <w:p w14:paraId="13DB974D" w14:textId="21895A2A" w:rsidR="00E22A82" w:rsidRPr="00457F5B" w:rsidRDefault="006536CF" w:rsidP="00457F5B">
      <w:pPr>
        <w:pStyle w:val="Ttulo1"/>
        <w:rPr>
          <w:rFonts w:ascii="Times New Roman" w:hAnsi="Times New Roman" w:cs="Times New Roman"/>
          <w:sz w:val="28"/>
          <w:szCs w:val="28"/>
        </w:rPr>
      </w:pPr>
      <w:bookmarkStart w:id="16" w:name="_Toc224851753"/>
      <w:r w:rsidRPr="00457F5B">
        <w:rPr>
          <w:rFonts w:ascii="Times New Roman" w:hAnsi="Times New Roman" w:cs="Times New Roman"/>
          <w:sz w:val="28"/>
          <w:szCs w:val="28"/>
          <w:lang w:val="es-CO"/>
        </w:rPr>
        <w:lastRenderedPageBreak/>
        <w:t xml:space="preserve">6. </w:t>
      </w:r>
      <w:proofErr w:type="spellStart"/>
      <w:r w:rsidRPr="00457F5B">
        <w:rPr>
          <w:rFonts w:ascii="Times New Roman" w:hAnsi="Times New Roman" w:cs="Times New Roman"/>
          <w:sz w:val="28"/>
          <w:szCs w:val="28"/>
        </w:rPr>
        <w:t>Principios</w:t>
      </w:r>
      <w:proofErr w:type="spellEnd"/>
      <w:r w:rsidRPr="00457F5B">
        <w:rPr>
          <w:rFonts w:ascii="Times New Roman" w:hAnsi="Times New Roman" w:cs="Times New Roman"/>
          <w:sz w:val="28"/>
          <w:szCs w:val="28"/>
        </w:rPr>
        <w:t xml:space="preserve"> SOLID</w:t>
      </w:r>
      <w:bookmarkEnd w:id="16"/>
    </w:p>
    <w:p w14:paraId="6DCA23D2" w14:textId="7C6CBE8B" w:rsidR="00E22A82" w:rsidRDefault="00E22A82" w:rsidP="00457F5B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lang w:val="es-CO"/>
        </w:rPr>
        <w:t>Durante el desarrollo se aplicaron los principios SOLID con el fin de garantizar un diseño modular, escalable y mantenible.</w:t>
      </w:r>
      <w:r w:rsidR="00D24FB9">
        <w:rPr>
          <w:rFonts w:ascii="Times New Roman" w:hAnsi="Times New Roman" w:cs="Times New Roman"/>
          <w:lang w:val="es-CO"/>
        </w:rPr>
        <w:t xml:space="preserve"> </w:t>
      </w:r>
      <w:r w:rsidRPr="00457F5B">
        <w:rPr>
          <w:rFonts w:ascii="Times New Roman" w:hAnsi="Times New Roman" w:cs="Times New Roman"/>
          <w:lang w:val="es-CO"/>
        </w:rPr>
        <w:t>El detalle de su implementación se encuentra documentado en el README del proyecto.</w:t>
      </w:r>
    </w:p>
    <w:p w14:paraId="71161492" w14:textId="1B498D8A" w:rsidR="00D24FB9" w:rsidRPr="00D24FB9" w:rsidRDefault="00D24FB9" w:rsidP="00457F5B">
      <w:pPr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Un ejemplo del uso es: s</w:t>
      </w:r>
      <w:r w:rsidRPr="00D24FB9">
        <w:rPr>
          <w:rFonts w:ascii="Times New Roman" w:hAnsi="Times New Roman" w:cs="Times New Roman"/>
          <w:lang w:val="es-CO"/>
        </w:rPr>
        <w:t>e aplica el Principio de Responsabilidad Única (S) al separar la lógica de pagos de la lógica de envío</w:t>
      </w:r>
    </w:p>
    <w:p w14:paraId="50FEDEDD" w14:textId="4E43F68D" w:rsidR="00E22A82" w:rsidRPr="00457F5B" w:rsidRDefault="006536CF" w:rsidP="00457F5B">
      <w:pPr>
        <w:pStyle w:val="Ttulo1"/>
        <w:rPr>
          <w:rFonts w:ascii="Times New Roman" w:hAnsi="Times New Roman" w:cs="Times New Roman"/>
          <w:sz w:val="28"/>
          <w:szCs w:val="28"/>
        </w:rPr>
      </w:pPr>
      <w:bookmarkStart w:id="17" w:name="_Toc224851754"/>
      <w:r w:rsidRPr="00457F5B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457F5B">
        <w:rPr>
          <w:rFonts w:ascii="Times New Roman" w:hAnsi="Times New Roman" w:cs="Times New Roman"/>
          <w:sz w:val="28"/>
          <w:szCs w:val="28"/>
        </w:rPr>
        <w:t>Buenas</w:t>
      </w:r>
      <w:proofErr w:type="spellEnd"/>
      <w:r w:rsidRPr="00457F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7F5B">
        <w:rPr>
          <w:rFonts w:ascii="Times New Roman" w:hAnsi="Times New Roman" w:cs="Times New Roman"/>
          <w:sz w:val="28"/>
          <w:szCs w:val="28"/>
        </w:rPr>
        <w:t>prácticas</w:t>
      </w:r>
      <w:proofErr w:type="spellEnd"/>
      <w:r w:rsidRPr="00457F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7F5B">
        <w:rPr>
          <w:rFonts w:ascii="Times New Roman" w:hAnsi="Times New Roman" w:cs="Times New Roman"/>
          <w:sz w:val="28"/>
          <w:szCs w:val="28"/>
        </w:rPr>
        <w:t>implementadas</w:t>
      </w:r>
      <w:bookmarkEnd w:id="17"/>
      <w:proofErr w:type="spellEnd"/>
    </w:p>
    <w:p w14:paraId="3112C93F" w14:textId="7B6F0B22" w:rsidR="00E22A82" w:rsidRPr="00457F5B" w:rsidRDefault="00E22A82" w:rsidP="00457F5B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lang w:val="es-CO"/>
        </w:rPr>
        <w:t>Se aplicaron buenas prácticas de desarrollo como el uso de nombres descriptivos, organización modular del código y cumplimiento de estándares como PEP8.</w:t>
      </w:r>
      <w:r w:rsidRPr="00457F5B">
        <w:rPr>
          <w:rFonts w:ascii="Times New Roman" w:hAnsi="Times New Roman" w:cs="Times New Roman"/>
          <w:lang w:val="es-CO"/>
        </w:rPr>
        <w:br/>
      </w:r>
      <w:r w:rsidRPr="00457F5B">
        <w:rPr>
          <w:rFonts w:ascii="Times New Roman" w:hAnsi="Times New Roman" w:cs="Times New Roman"/>
          <w:lang w:val="es-CO"/>
        </w:rPr>
        <w:br/>
        <w:t>Para más información, revisar el README del repositorio.</w:t>
      </w:r>
    </w:p>
    <w:p w14:paraId="7152A9F7" w14:textId="63CC6FEA" w:rsidR="00457F5B" w:rsidRPr="00457F5B" w:rsidRDefault="006536CF" w:rsidP="00457F5B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18" w:name="_Toc224851755"/>
      <w:r w:rsidRPr="00457F5B">
        <w:rPr>
          <w:rFonts w:ascii="Times New Roman" w:hAnsi="Times New Roman" w:cs="Times New Roman"/>
          <w:sz w:val="28"/>
          <w:szCs w:val="28"/>
          <w:lang w:val="es-CO"/>
        </w:rPr>
        <w:t xml:space="preserve">8. </w:t>
      </w:r>
      <w:r w:rsidR="00E22A82" w:rsidRPr="00457F5B">
        <w:rPr>
          <w:rFonts w:ascii="Times New Roman" w:hAnsi="Times New Roman" w:cs="Times New Roman"/>
          <w:sz w:val="28"/>
          <w:szCs w:val="28"/>
          <w:lang w:val="es-CO"/>
        </w:rPr>
        <w:t>Conclusión</w:t>
      </w:r>
      <w:bookmarkEnd w:id="18"/>
    </w:p>
    <w:p w14:paraId="07E179BB" w14:textId="77777777" w:rsidR="00457F5B" w:rsidRPr="00457F5B" w:rsidRDefault="00457F5B" w:rsidP="00457F5B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lang w:val="es-CO"/>
        </w:rPr>
        <w:t>El sistema desarrollado cumple con los requerimientos planteados, permitiendo gestionar productos, órdenes de compra, pagos y logística de envíos de manera estructurada.</w:t>
      </w:r>
    </w:p>
    <w:p w14:paraId="7007A4E4" w14:textId="77777777" w:rsidR="00457F5B" w:rsidRPr="00457F5B" w:rsidRDefault="00457F5B" w:rsidP="00457F5B">
      <w:pPr>
        <w:jc w:val="both"/>
        <w:rPr>
          <w:rFonts w:ascii="Times New Roman" w:hAnsi="Times New Roman" w:cs="Times New Roman"/>
          <w:lang w:val="es-CO"/>
        </w:rPr>
      </w:pPr>
      <w:r w:rsidRPr="00457F5B">
        <w:rPr>
          <w:rFonts w:ascii="Times New Roman" w:hAnsi="Times New Roman" w:cs="Times New Roman"/>
          <w:lang w:val="es-CO"/>
        </w:rPr>
        <w:t>El uso de programación orientada a objetos y principios SOLID permitió construir una solución escalable, organizada y fácil de mantener.</w:t>
      </w:r>
    </w:p>
    <w:p w14:paraId="70BE6CE1" w14:textId="77777777" w:rsidR="00E22A82" w:rsidRPr="00457F5B" w:rsidRDefault="00E22A82" w:rsidP="00E22A82">
      <w:pPr>
        <w:rPr>
          <w:rFonts w:ascii="Times New Roman" w:hAnsi="Times New Roman" w:cs="Times New Roman"/>
          <w:lang w:val="es-CO"/>
        </w:rPr>
      </w:pPr>
    </w:p>
    <w:p w14:paraId="047B0AA1" w14:textId="77777777" w:rsidR="006536CF" w:rsidRPr="00457F5B" w:rsidRDefault="006536CF" w:rsidP="006536CF">
      <w:pPr>
        <w:rPr>
          <w:rFonts w:ascii="Times New Roman" w:hAnsi="Times New Roman" w:cs="Times New Roman"/>
          <w:lang w:val="es-CO"/>
        </w:rPr>
      </w:pPr>
    </w:p>
    <w:sectPr w:rsidR="006536CF" w:rsidRPr="00457F5B" w:rsidSect="00B9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7AC04" w14:textId="77777777" w:rsidR="003E3F9F" w:rsidRDefault="003E3F9F" w:rsidP="00532A90">
      <w:pPr>
        <w:spacing w:after="0" w:line="240" w:lineRule="auto"/>
      </w:pPr>
      <w:r>
        <w:separator/>
      </w:r>
    </w:p>
  </w:endnote>
  <w:endnote w:type="continuationSeparator" w:id="0">
    <w:p w14:paraId="14F757EC" w14:textId="77777777" w:rsidR="003E3F9F" w:rsidRDefault="003E3F9F" w:rsidP="00532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5D12B" w14:textId="77777777" w:rsidR="003E3F9F" w:rsidRDefault="003E3F9F" w:rsidP="00532A90">
      <w:pPr>
        <w:spacing w:after="0" w:line="240" w:lineRule="auto"/>
      </w:pPr>
      <w:r>
        <w:separator/>
      </w:r>
    </w:p>
  </w:footnote>
  <w:footnote w:type="continuationSeparator" w:id="0">
    <w:p w14:paraId="7B692587" w14:textId="77777777" w:rsidR="003E3F9F" w:rsidRDefault="003E3F9F" w:rsidP="00532A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B226B"/>
    <w:multiLevelType w:val="multilevel"/>
    <w:tmpl w:val="3372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C4391"/>
    <w:multiLevelType w:val="hybridMultilevel"/>
    <w:tmpl w:val="C562F34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2A3E1C"/>
    <w:multiLevelType w:val="hybridMultilevel"/>
    <w:tmpl w:val="833402EE"/>
    <w:lvl w:ilvl="0" w:tplc="21B2F910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056C20"/>
    <w:multiLevelType w:val="hybridMultilevel"/>
    <w:tmpl w:val="9AC60C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5F001C0"/>
    <w:multiLevelType w:val="multilevel"/>
    <w:tmpl w:val="A844D7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657A34"/>
    <w:multiLevelType w:val="hybridMultilevel"/>
    <w:tmpl w:val="0B64385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FA9A7BA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98EABF4C">
      <w:start w:val="6"/>
      <w:numFmt w:val="bullet"/>
      <w:lvlText w:val="-"/>
      <w:lvlJc w:val="left"/>
      <w:pPr>
        <w:ind w:left="1980" w:hanging="360"/>
      </w:pPr>
      <w:rPr>
        <w:rFonts w:ascii="Cambria" w:eastAsiaTheme="minorEastAsia" w:hAnsi="Cambria" w:cstheme="minorBidi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601BC5"/>
    <w:multiLevelType w:val="multilevel"/>
    <w:tmpl w:val="0E5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784C23"/>
    <w:multiLevelType w:val="hybridMultilevel"/>
    <w:tmpl w:val="5AF2574A"/>
    <w:lvl w:ilvl="0" w:tplc="FA9A7BAA">
      <w:numFmt w:val="bullet"/>
      <w:lvlText w:val="•"/>
      <w:lvlJc w:val="left"/>
      <w:pPr>
        <w:ind w:left="1068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7" w15:restartNumberingAfterBreak="0">
    <w:nsid w:val="22A605BA"/>
    <w:multiLevelType w:val="hybridMultilevel"/>
    <w:tmpl w:val="AB0EB48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90F63B7"/>
    <w:multiLevelType w:val="hybridMultilevel"/>
    <w:tmpl w:val="67AEE52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227A59"/>
    <w:multiLevelType w:val="multilevel"/>
    <w:tmpl w:val="D3921CA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6071E"/>
    <w:multiLevelType w:val="multilevel"/>
    <w:tmpl w:val="876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437585"/>
    <w:multiLevelType w:val="hybridMultilevel"/>
    <w:tmpl w:val="76369B1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D16566C"/>
    <w:multiLevelType w:val="multilevel"/>
    <w:tmpl w:val="44F610E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FF0EE8"/>
    <w:multiLevelType w:val="multilevel"/>
    <w:tmpl w:val="0A363A3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437F6F"/>
    <w:multiLevelType w:val="hybridMultilevel"/>
    <w:tmpl w:val="434AC3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5205FD"/>
    <w:multiLevelType w:val="multilevel"/>
    <w:tmpl w:val="E4F88B3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B0774"/>
    <w:multiLevelType w:val="hybridMultilevel"/>
    <w:tmpl w:val="3C62F8B6"/>
    <w:lvl w:ilvl="0" w:tplc="21B2F910">
      <w:numFmt w:val="bullet"/>
      <w:lvlText w:val="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000788A"/>
    <w:multiLevelType w:val="hybridMultilevel"/>
    <w:tmpl w:val="7840AB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867FC8"/>
    <w:multiLevelType w:val="hybridMultilevel"/>
    <w:tmpl w:val="30720D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795588"/>
    <w:multiLevelType w:val="multilevel"/>
    <w:tmpl w:val="04D25D1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DB79ED"/>
    <w:multiLevelType w:val="hybridMultilevel"/>
    <w:tmpl w:val="88A22870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9C3030F"/>
    <w:multiLevelType w:val="hybridMultilevel"/>
    <w:tmpl w:val="2F52EB38"/>
    <w:lvl w:ilvl="0" w:tplc="9376927E">
      <w:numFmt w:val="bullet"/>
      <w:lvlText w:val="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D491D3F"/>
    <w:multiLevelType w:val="multilevel"/>
    <w:tmpl w:val="4BD4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0857DE"/>
    <w:multiLevelType w:val="hybridMultilevel"/>
    <w:tmpl w:val="23C21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8E485A"/>
    <w:multiLevelType w:val="hybridMultilevel"/>
    <w:tmpl w:val="B0006D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0D4D93"/>
    <w:multiLevelType w:val="hybridMultilevel"/>
    <w:tmpl w:val="784EE620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785A7D"/>
    <w:multiLevelType w:val="hybridMultilevel"/>
    <w:tmpl w:val="9DB0F2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061B80"/>
    <w:multiLevelType w:val="multilevel"/>
    <w:tmpl w:val="64743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BD6552"/>
    <w:multiLevelType w:val="multilevel"/>
    <w:tmpl w:val="6AC0BB9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093884"/>
    <w:multiLevelType w:val="hybridMultilevel"/>
    <w:tmpl w:val="DF321914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94737D2"/>
    <w:multiLevelType w:val="hybridMultilevel"/>
    <w:tmpl w:val="25D247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6B2ECE"/>
    <w:multiLevelType w:val="multilevel"/>
    <w:tmpl w:val="BE6266D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51139D"/>
    <w:multiLevelType w:val="hybridMultilevel"/>
    <w:tmpl w:val="633A0B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896E00"/>
    <w:multiLevelType w:val="multilevel"/>
    <w:tmpl w:val="8EAA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5A40CB"/>
    <w:multiLevelType w:val="hybridMultilevel"/>
    <w:tmpl w:val="88A22870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E621390"/>
    <w:multiLevelType w:val="multilevel"/>
    <w:tmpl w:val="3EE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4D1C00"/>
    <w:multiLevelType w:val="multilevel"/>
    <w:tmpl w:val="A77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962943"/>
    <w:multiLevelType w:val="multilevel"/>
    <w:tmpl w:val="617403B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751151"/>
    <w:multiLevelType w:val="hybridMultilevel"/>
    <w:tmpl w:val="89ECA5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D27D5C"/>
    <w:multiLevelType w:val="hybridMultilevel"/>
    <w:tmpl w:val="271E07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9665E5"/>
    <w:multiLevelType w:val="hybridMultilevel"/>
    <w:tmpl w:val="872E61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5981534"/>
    <w:multiLevelType w:val="hybridMultilevel"/>
    <w:tmpl w:val="665E91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92A05F7"/>
    <w:multiLevelType w:val="hybridMultilevel"/>
    <w:tmpl w:val="0FFEFE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BA24DE"/>
    <w:multiLevelType w:val="hybridMultilevel"/>
    <w:tmpl w:val="51B61766"/>
    <w:lvl w:ilvl="0" w:tplc="9376927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E62FC6"/>
    <w:multiLevelType w:val="hybridMultilevel"/>
    <w:tmpl w:val="E2DED90E"/>
    <w:lvl w:ilvl="0" w:tplc="9376927E">
      <w:numFmt w:val="bullet"/>
      <w:lvlText w:val="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F2A3102"/>
    <w:multiLevelType w:val="multilevel"/>
    <w:tmpl w:val="9090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568979">
    <w:abstractNumId w:val="8"/>
  </w:num>
  <w:num w:numId="2" w16cid:durableId="1231041766">
    <w:abstractNumId w:val="6"/>
  </w:num>
  <w:num w:numId="3" w16cid:durableId="1453014166">
    <w:abstractNumId w:val="5"/>
  </w:num>
  <w:num w:numId="4" w16cid:durableId="1392385795">
    <w:abstractNumId w:val="4"/>
  </w:num>
  <w:num w:numId="5" w16cid:durableId="1739858650">
    <w:abstractNumId w:val="7"/>
  </w:num>
  <w:num w:numId="6" w16cid:durableId="76557817">
    <w:abstractNumId w:val="3"/>
  </w:num>
  <w:num w:numId="7" w16cid:durableId="768084593">
    <w:abstractNumId w:val="2"/>
  </w:num>
  <w:num w:numId="8" w16cid:durableId="1880048733">
    <w:abstractNumId w:val="1"/>
  </w:num>
  <w:num w:numId="9" w16cid:durableId="474643823">
    <w:abstractNumId w:val="0"/>
  </w:num>
  <w:num w:numId="10" w16cid:durableId="1107888001">
    <w:abstractNumId w:val="46"/>
  </w:num>
  <w:num w:numId="11" w16cid:durableId="720980516">
    <w:abstractNumId w:val="15"/>
  </w:num>
  <w:num w:numId="12" w16cid:durableId="990989557">
    <w:abstractNumId w:val="45"/>
  </w:num>
  <w:num w:numId="13" w16cid:durableId="316685940">
    <w:abstractNumId w:val="55"/>
  </w:num>
  <w:num w:numId="14" w16cid:durableId="1762990388">
    <w:abstractNumId w:val="36"/>
  </w:num>
  <w:num w:numId="15" w16cid:durableId="65806569">
    <w:abstractNumId w:val="14"/>
  </w:num>
  <w:num w:numId="16" w16cid:durableId="985472273">
    <w:abstractNumId w:val="33"/>
  </w:num>
  <w:num w:numId="17" w16cid:durableId="479930842">
    <w:abstractNumId w:val="16"/>
  </w:num>
  <w:num w:numId="18" w16cid:durableId="1193764889">
    <w:abstractNumId w:val="42"/>
  </w:num>
  <w:num w:numId="19" w16cid:durableId="698433325">
    <w:abstractNumId w:val="50"/>
  </w:num>
  <w:num w:numId="20" w16cid:durableId="46229486">
    <w:abstractNumId w:val="49"/>
  </w:num>
  <w:num w:numId="21" w16cid:durableId="1339966248">
    <w:abstractNumId w:val="37"/>
  </w:num>
  <w:num w:numId="22" w16cid:durableId="346641431">
    <w:abstractNumId w:val="27"/>
  </w:num>
  <w:num w:numId="23" w16cid:durableId="1928806541">
    <w:abstractNumId w:val="28"/>
  </w:num>
  <w:num w:numId="24" w16cid:durableId="1214582309">
    <w:abstractNumId w:val="39"/>
  </w:num>
  <w:num w:numId="25" w16cid:durableId="1253976158">
    <w:abstractNumId w:val="44"/>
  </w:num>
  <w:num w:numId="26" w16cid:durableId="1008337319">
    <w:abstractNumId w:val="30"/>
  </w:num>
  <w:num w:numId="27" w16cid:durableId="543718303">
    <w:abstractNumId w:val="34"/>
  </w:num>
  <w:num w:numId="28" w16cid:durableId="774179722">
    <w:abstractNumId w:val="35"/>
  </w:num>
  <w:num w:numId="29" w16cid:durableId="132717838">
    <w:abstractNumId w:val="10"/>
  </w:num>
  <w:num w:numId="30" w16cid:durableId="958340546">
    <w:abstractNumId w:val="20"/>
  </w:num>
  <w:num w:numId="31" w16cid:durableId="1612325467">
    <w:abstractNumId w:val="18"/>
  </w:num>
  <w:num w:numId="32" w16cid:durableId="906383650">
    <w:abstractNumId w:val="48"/>
  </w:num>
  <w:num w:numId="33" w16cid:durableId="1587110007">
    <w:abstractNumId w:val="12"/>
  </w:num>
  <w:num w:numId="34" w16cid:durableId="1638560970">
    <w:abstractNumId w:val="40"/>
  </w:num>
  <w:num w:numId="35" w16cid:durableId="1252201660">
    <w:abstractNumId w:val="21"/>
  </w:num>
  <w:num w:numId="36" w16cid:durableId="1247379015">
    <w:abstractNumId w:val="32"/>
  </w:num>
  <w:num w:numId="37" w16cid:durableId="963585217">
    <w:abstractNumId w:val="9"/>
  </w:num>
  <w:num w:numId="38" w16cid:durableId="557474488">
    <w:abstractNumId w:val="43"/>
  </w:num>
  <w:num w:numId="39" w16cid:durableId="634334293">
    <w:abstractNumId w:val="52"/>
  </w:num>
  <w:num w:numId="40" w16cid:durableId="1808084736">
    <w:abstractNumId w:val="53"/>
  </w:num>
  <w:num w:numId="41" w16cid:durableId="358089582">
    <w:abstractNumId w:val="31"/>
  </w:num>
  <w:num w:numId="42" w16cid:durableId="712659886">
    <w:abstractNumId w:val="54"/>
  </w:num>
  <w:num w:numId="43" w16cid:durableId="2082172695">
    <w:abstractNumId w:val="17"/>
  </w:num>
  <w:num w:numId="44" w16cid:durableId="1144157713">
    <w:abstractNumId w:val="24"/>
  </w:num>
  <w:num w:numId="45" w16cid:durableId="819349949">
    <w:abstractNumId w:val="11"/>
  </w:num>
  <w:num w:numId="46" w16cid:durableId="464157568">
    <w:abstractNumId w:val="26"/>
  </w:num>
  <w:num w:numId="47" w16cid:durableId="1484543244">
    <w:abstractNumId w:val="51"/>
  </w:num>
  <w:num w:numId="48" w16cid:durableId="1024983768">
    <w:abstractNumId w:val="19"/>
  </w:num>
  <w:num w:numId="49" w16cid:durableId="1130782817">
    <w:abstractNumId w:val="38"/>
  </w:num>
  <w:num w:numId="50" w16cid:durableId="1998876369">
    <w:abstractNumId w:val="25"/>
  </w:num>
  <w:num w:numId="51" w16cid:durableId="1672366359">
    <w:abstractNumId w:val="13"/>
  </w:num>
  <w:num w:numId="52" w16cid:durableId="932740165">
    <w:abstractNumId w:val="22"/>
  </w:num>
  <w:num w:numId="53" w16cid:durableId="1918054133">
    <w:abstractNumId w:val="29"/>
  </w:num>
  <w:num w:numId="54" w16cid:durableId="1739353578">
    <w:abstractNumId w:val="23"/>
  </w:num>
  <w:num w:numId="55" w16cid:durableId="526724481">
    <w:abstractNumId w:val="47"/>
  </w:num>
  <w:num w:numId="56" w16cid:durableId="146951735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4D73"/>
    <w:rsid w:val="000132DC"/>
    <w:rsid w:val="000151A1"/>
    <w:rsid w:val="000205F8"/>
    <w:rsid w:val="00027983"/>
    <w:rsid w:val="00027C8D"/>
    <w:rsid w:val="00032D50"/>
    <w:rsid w:val="00034616"/>
    <w:rsid w:val="0003688E"/>
    <w:rsid w:val="00047A4C"/>
    <w:rsid w:val="00050A2A"/>
    <w:rsid w:val="00053430"/>
    <w:rsid w:val="00057773"/>
    <w:rsid w:val="00057888"/>
    <w:rsid w:val="00057C9A"/>
    <w:rsid w:val="0006063C"/>
    <w:rsid w:val="00063173"/>
    <w:rsid w:val="00063ACA"/>
    <w:rsid w:val="00071040"/>
    <w:rsid w:val="0007414E"/>
    <w:rsid w:val="000815CB"/>
    <w:rsid w:val="00081D5B"/>
    <w:rsid w:val="00084E95"/>
    <w:rsid w:val="000933B6"/>
    <w:rsid w:val="00096C3B"/>
    <w:rsid w:val="00097F1E"/>
    <w:rsid w:val="000A6B50"/>
    <w:rsid w:val="000B1231"/>
    <w:rsid w:val="000B20CC"/>
    <w:rsid w:val="000C1F25"/>
    <w:rsid w:val="000C6303"/>
    <w:rsid w:val="000D1EB7"/>
    <w:rsid w:val="000D2BBD"/>
    <w:rsid w:val="000D31FA"/>
    <w:rsid w:val="000D4AC3"/>
    <w:rsid w:val="000D7671"/>
    <w:rsid w:val="000E2C52"/>
    <w:rsid w:val="000E2E97"/>
    <w:rsid w:val="000F2B46"/>
    <w:rsid w:val="0010022D"/>
    <w:rsid w:val="001043D2"/>
    <w:rsid w:val="00110444"/>
    <w:rsid w:val="00111ECE"/>
    <w:rsid w:val="0011542B"/>
    <w:rsid w:val="00122174"/>
    <w:rsid w:val="00122DD0"/>
    <w:rsid w:val="00123105"/>
    <w:rsid w:val="00126E16"/>
    <w:rsid w:val="00132143"/>
    <w:rsid w:val="00134C20"/>
    <w:rsid w:val="00135D69"/>
    <w:rsid w:val="00143D8A"/>
    <w:rsid w:val="00143E19"/>
    <w:rsid w:val="00146949"/>
    <w:rsid w:val="0015074B"/>
    <w:rsid w:val="00154923"/>
    <w:rsid w:val="00155432"/>
    <w:rsid w:val="001565FC"/>
    <w:rsid w:val="0016421C"/>
    <w:rsid w:val="001703FC"/>
    <w:rsid w:val="00171F19"/>
    <w:rsid w:val="001740AA"/>
    <w:rsid w:val="00180A84"/>
    <w:rsid w:val="00183902"/>
    <w:rsid w:val="001A11BB"/>
    <w:rsid w:val="001A25CE"/>
    <w:rsid w:val="001A4B00"/>
    <w:rsid w:val="001A7F52"/>
    <w:rsid w:val="001B05D0"/>
    <w:rsid w:val="001B3215"/>
    <w:rsid w:val="001B7784"/>
    <w:rsid w:val="001C16C6"/>
    <w:rsid w:val="001D0EDE"/>
    <w:rsid w:val="001D2457"/>
    <w:rsid w:val="001D60B8"/>
    <w:rsid w:val="001D7159"/>
    <w:rsid w:val="001E1FC5"/>
    <w:rsid w:val="001E274D"/>
    <w:rsid w:val="001E3E7B"/>
    <w:rsid w:val="001E5E14"/>
    <w:rsid w:val="001F45E1"/>
    <w:rsid w:val="001F6CF3"/>
    <w:rsid w:val="002001BE"/>
    <w:rsid w:val="00216A69"/>
    <w:rsid w:val="0022215A"/>
    <w:rsid w:val="002242CF"/>
    <w:rsid w:val="00224FC2"/>
    <w:rsid w:val="00225020"/>
    <w:rsid w:val="00225AA9"/>
    <w:rsid w:val="002318CD"/>
    <w:rsid w:val="00240880"/>
    <w:rsid w:val="0024241B"/>
    <w:rsid w:val="00243036"/>
    <w:rsid w:val="00250546"/>
    <w:rsid w:val="002508A7"/>
    <w:rsid w:val="00254492"/>
    <w:rsid w:val="002546C9"/>
    <w:rsid w:val="00254DB8"/>
    <w:rsid w:val="00265C04"/>
    <w:rsid w:val="002661A6"/>
    <w:rsid w:val="002741B2"/>
    <w:rsid w:val="002748AC"/>
    <w:rsid w:val="002779DE"/>
    <w:rsid w:val="002807E0"/>
    <w:rsid w:val="00282DAF"/>
    <w:rsid w:val="00284B87"/>
    <w:rsid w:val="00285BC2"/>
    <w:rsid w:val="00285CA7"/>
    <w:rsid w:val="00287DCE"/>
    <w:rsid w:val="002911D8"/>
    <w:rsid w:val="0029267F"/>
    <w:rsid w:val="0029639D"/>
    <w:rsid w:val="00297426"/>
    <w:rsid w:val="002A20BB"/>
    <w:rsid w:val="002A42DC"/>
    <w:rsid w:val="002A4CA8"/>
    <w:rsid w:val="002A4E59"/>
    <w:rsid w:val="002A4FCD"/>
    <w:rsid w:val="002A5278"/>
    <w:rsid w:val="002B14B2"/>
    <w:rsid w:val="002B1FD2"/>
    <w:rsid w:val="002B2FDD"/>
    <w:rsid w:val="002B63D7"/>
    <w:rsid w:val="002B694C"/>
    <w:rsid w:val="002B711B"/>
    <w:rsid w:val="002B7D7A"/>
    <w:rsid w:val="002C0334"/>
    <w:rsid w:val="002D38A5"/>
    <w:rsid w:val="002D5AD6"/>
    <w:rsid w:val="002E259E"/>
    <w:rsid w:val="002E3FDB"/>
    <w:rsid w:val="002E6A64"/>
    <w:rsid w:val="002E6E82"/>
    <w:rsid w:val="002E7517"/>
    <w:rsid w:val="002F353E"/>
    <w:rsid w:val="002F73FE"/>
    <w:rsid w:val="003012E6"/>
    <w:rsid w:val="00302AF4"/>
    <w:rsid w:val="0031070D"/>
    <w:rsid w:val="0031369E"/>
    <w:rsid w:val="00313802"/>
    <w:rsid w:val="0032309B"/>
    <w:rsid w:val="00324D87"/>
    <w:rsid w:val="00325CA9"/>
    <w:rsid w:val="00326F90"/>
    <w:rsid w:val="00326FDF"/>
    <w:rsid w:val="00332949"/>
    <w:rsid w:val="00332F16"/>
    <w:rsid w:val="003338F9"/>
    <w:rsid w:val="00337207"/>
    <w:rsid w:val="00341D02"/>
    <w:rsid w:val="003467F3"/>
    <w:rsid w:val="0035477D"/>
    <w:rsid w:val="00356903"/>
    <w:rsid w:val="00357E79"/>
    <w:rsid w:val="00363B5A"/>
    <w:rsid w:val="00363BC0"/>
    <w:rsid w:val="00364F3A"/>
    <w:rsid w:val="0037159D"/>
    <w:rsid w:val="003719C4"/>
    <w:rsid w:val="00371F74"/>
    <w:rsid w:val="00373C7C"/>
    <w:rsid w:val="0037654B"/>
    <w:rsid w:val="00380823"/>
    <w:rsid w:val="00382BC4"/>
    <w:rsid w:val="00384EA9"/>
    <w:rsid w:val="00386F44"/>
    <w:rsid w:val="003A175C"/>
    <w:rsid w:val="003A7E39"/>
    <w:rsid w:val="003C2B4C"/>
    <w:rsid w:val="003D1286"/>
    <w:rsid w:val="003D4690"/>
    <w:rsid w:val="003D53C4"/>
    <w:rsid w:val="003D68E9"/>
    <w:rsid w:val="003D742B"/>
    <w:rsid w:val="003E3F9F"/>
    <w:rsid w:val="003E48A4"/>
    <w:rsid w:val="003E7ACA"/>
    <w:rsid w:val="003F0288"/>
    <w:rsid w:val="003F1AF5"/>
    <w:rsid w:val="003F4538"/>
    <w:rsid w:val="003F7159"/>
    <w:rsid w:val="00407814"/>
    <w:rsid w:val="00410085"/>
    <w:rsid w:val="00412905"/>
    <w:rsid w:val="004159F7"/>
    <w:rsid w:val="00415DF1"/>
    <w:rsid w:val="00420C5C"/>
    <w:rsid w:val="00420CD5"/>
    <w:rsid w:val="00422E5E"/>
    <w:rsid w:val="004230C2"/>
    <w:rsid w:val="004247FA"/>
    <w:rsid w:val="00424F16"/>
    <w:rsid w:val="00425094"/>
    <w:rsid w:val="0043570A"/>
    <w:rsid w:val="00442D0F"/>
    <w:rsid w:val="004430F7"/>
    <w:rsid w:val="0045044A"/>
    <w:rsid w:val="00450AD4"/>
    <w:rsid w:val="004562E4"/>
    <w:rsid w:val="00457F5B"/>
    <w:rsid w:val="00465E80"/>
    <w:rsid w:val="004676FE"/>
    <w:rsid w:val="004712E8"/>
    <w:rsid w:val="004747CE"/>
    <w:rsid w:val="00474EAF"/>
    <w:rsid w:val="00475A27"/>
    <w:rsid w:val="004778BD"/>
    <w:rsid w:val="00483B69"/>
    <w:rsid w:val="00484A64"/>
    <w:rsid w:val="00490954"/>
    <w:rsid w:val="00493D3D"/>
    <w:rsid w:val="0049458C"/>
    <w:rsid w:val="004964C5"/>
    <w:rsid w:val="004A1F60"/>
    <w:rsid w:val="004A2CFA"/>
    <w:rsid w:val="004C4BAB"/>
    <w:rsid w:val="004C6780"/>
    <w:rsid w:val="004D25FA"/>
    <w:rsid w:val="004D4369"/>
    <w:rsid w:val="004D5188"/>
    <w:rsid w:val="004E322F"/>
    <w:rsid w:val="004E53FB"/>
    <w:rsid w:val="004E6C69"/>
    <w:rsid w:val="004F5268"/>
    <w:rsid w:val="004F5F48"/>
    <w:rsid w:val="005121D5"/>
    <w:rsid w:val="005231BA"/>
    <w:rsid w:val="00525015"/>
    <w:rsid w:val="00531867"/>
    <w:rsid w:val="00532A90"/>
    <w:rsid w:val="005355B8"/>
    <w:rsid w:val="00536BA9"/>
    <w:rsid w:val="005376C1"/>
    <w:rsid w:val="00551D58"/>
    <w:rsid w:val="005547A5"/>
    <w:rsid w:val="005576AE"/>
    <w:rsid w:val="00557AF2"/>
    <w:rsid w:val="00560B79"/>
    <w:rsid w:val="00567FA3"/>
    <w:rsid w:val="00572C98"/>
    <w:rsid w:val="005818F9"/>
    <w:rsid w:val="00581F08"/>
    <w:rsid w:val="00591EF4"/>
    <w:rsid w:val="00595191"/>
    <w:rsid w:val="005A787A"/>
    <w:rsid w:val="005B59BD"/>
    <w:rsid w:val="005C2ED6"/>
    <w:rsid w:val="005C5C61"/>
    <w:rsid w:val="005D03D4"/>
    <w:rsid w:val="005D0CDB"/>
    <w:rsid w:val="005D52AE"/>
    <w:rsid w:val="005E1389"/>
    <w:rsid w:val="005E1E43"/>
    <w:rsid w:val="005E30A7"/>
    <w:rsid w:val="005E366D"/>
    <w:rsid w:val="005E61F3"/>
    <w:rsid w:val="005E7AAE"/>
    <w:rsid w:val="005F5D90"/>
    <w:rsid w:val="005F7FF6"/>
    <w:rsid w:val="00601D21"/>
    <w:rsid w:val="0060666F"/>
    <w:rsid w:val="00607571"/>
    <w:rsid w:val="00610D52"/>
    <w:rsid w:val="00613BCF"/>
    <w:rsid w:val="00615744"/>
    <w:rsid w:val="0063113B"/>
    <w:rsid w:val="0063325F"/>
    <w:rsid w:val="00640694"/>
    <w:rsid w:val="006442C3"/>
    <w:rsid w:val="00647631"/>
    <w:rsid w:val="006536CF"/>
    <w:rsid w:val="00654C3C"/>
    <w:rsid w:val="006556C3"/>
    <w:rsid w:val="00665726"/>
    <w:rsid w:val="00674652"/>
    <w:rsid w:val="00676599"/>
    <w:rsid w:val="00676B26"/>
    <w:rsid w:val="00687D32"/>
    <w:rsid w:val="0069074C"/>
    <w:rsid w:val="00691ACB"/>
    <w:rsid w:val="006923A9"/>
    <w:rsid w:val="0069480D"/>
    <w:rsid w:val="0069716B"/>
    <w:rsid w:val="006A0DFE"/>
    <w:rsid w:val="006A2333"/>
    <w:rsid w:val="006A3214"/>
    <w:rsid w:val="006A7332"/>
    <w:rsid w:val="006C190C"/>
    <w:rsid w:val="006C24AB"/>
    <w:rsid w:val="006C43DA"/>
    <w:rsid w:val="006C6628"/>
    <w:rsid w:val="006D0554"/>
    <w:rsid w:val="006D377A"/>
    <w:rsid w:val="006E5AFD"/>
    <w:rsid w:val="006E5D38"/>
    <w:rsid w:val="006E6A12"/>
    <w:rsid w:val="006E7C71"/>
    <w:rsid w:val="00700774"/>
    <w:rsid w:val="007033A7"/>
    <w:rsid w:val="007054D6"/>
    <w:rsid w:val="00714C0B"/>
    <w:rsid w:val="00716BD0"/>
    <w:rsid w:val="00716F5F"/>
    <w:rsid w:val="00717ABB"/>
    <w:rsid w:val="00717E3E"/>
    <w:rsid w:val="00720B88"/>
    <w:rsid w:val="00722E57"/>
    <w:rsid w:val="00730E8E"/>
    <w:rsid w:val="00731DA6"/>
    <w:rsid w:val="00734605"/>
    <w:rsid w:val="00735A9B"/>
    <w:rsid w:val="00736CAB"/>
    <w:rsid w:val="00741915"/>
    <w:rsid w:val="00742387"/>
    <w:rsid w:val="0075088F"/>
    <w:rsid w:val="007562D4"/>
    <w:rsid w:val="00760EA6"/>
    <w:rsid w:val="00762D3B"/>
    <w:rsid w:val="00770BD7"/>
    <w:rsid w:val="00770C7F"/>
    <w:rsid w:val="00770FEE"/>
    <w:rsid w:val="00776D7F"/>
    <w:rsid w:val="00781B4C"/>
    <w:rsid w:val="00782F8F"/>
    <w:rsid w:val="00785D20"/>
    <w:rsid w:val="00790F83"/>
    <w:rsid w:val="00796EBD"/>
    <w:rsid w:val="007A4016"/>
    <w:rsid w:val="007A4868"/>
    <w:rsid w:val="007A65F5"/>
    <w:rsid w:val="007B244E"/>
    <w:rsid w:val="007C03E9"/>
    <w:rsid w:val="007C4371"/>
    <w:rsid w:val="007D0F9B"/>
    <w:rsid w:val="007D5360"/>
    <w:rsid w:val="007D7621"/>
    <w:rsid w:val="007E31F4"/>
    <w:rsid w:val="007F0821"/>
    <w:rsid w:val="007F1CEE"/>
    <w:rsid w:val="007F23A2"/>
    <w:rsid w:val="007F300B"/>
    <w:rsid w:val="00817BA5"/>
    <w:rsid w:val="00822A0F"/>
    <w:rsid w:val="00827EDF"/>
    <w:rsid w:val="00834DDF"/>
    <w:rsid w:val="00842B53"/>
    <w:rsid w:val="00852580"/>
    <w:rsid w:val="0085371C"/>
    <w:rsid w:val="00853B66"/>
    <w:rsid w:val="00854823"/>
    <w:rsid w:val="0085620F"/>
    <w:rsid w:val="008567AE"/>
    <w:rsid w:val="00860571"/>
    <w:rsid w:val="0087332D"/>
    <w:rsid w:val="008740FF"/>
    <w:rsid w:val="00881FC1"/>
    <w:rsid w:val="00884633"/>
    <w:rsid w:val="00885FE1"/>
    <w:rsid w:val="008904E7"/>
    <w:rsid w:val="0089488E"/>
    <w:rsid w:val="008A5AE2"/>
    <w:rsid w:val="008B1C0C"/>
    <w:rsid w:val="008B2AEE"/>
    <w:rsid w:val="008C28EB"/>
    <w:rsid w:val="008C44AE"/>
    <w:rsid w:val="008C7AC9"/>
    <w:rsid w:val="008C7D27"/>
    <w:rsid w:val="008D5B7B"/>
    <w:rsid w:val="008D5C22"/>
    <w:rsid w:val="008E154E"/>
    <w:rsid w:val="008E162F"/>
    <w:rsid w:val="008F4F25"/>
    <w:rsid w:val="008F744A"/>
    <w:rsid w:val="00902FEF"/>
    <w:rsid w:val="00903C07"/>
    <w:rsid w:val="009045DA"/>
    <w:rsid w:val="00906353"/>
    <w:rsid w:val="0091382E"/>
    <w:rsid w:val="009151F2"/>
    <w:rsid w:val="00916AEA"/>
    <w:rsid w:val="00917545"/>
    <w:rsid w:val="00921FA1"/>
    <w:rsid w:val="009231E9"/>
    <w:rsid w:val="00923810"/>
    <w:rsid w:val="00924C68"/>
    <w:rsid w:val="00930D58"/>
    <w:rsid w:val="00931336"/>
    <w:rsid w:val="009373D2"/>
    <w:rsid w:val="00955384"/>
    <w:rsid w:val="00955731"/>
    <w:rsid w:val="0096445C"/>
    <w:rsid w:val="00966D3E"/>
    <w:rsid w:val="009701D3"/>
    <w:rsid w:val="009764AD"/>
    <w:rsid w:val="0098208C"/>
    <w:rsid w:val="009835B2"/>
    <w:rsid w:val="0098602D"/>
    <w:rsid w:val="009A0339"/>
    <w:rsid w:val="009A31CC"/>
    <w:rsid w:val="009A7F70"/>
    <w:rsid w:val="009B0DF6"/>
    <w:rsid w:val="009B1860"/>
    <w:rsid w:val="009B2644"/>
    <w:rsid w:val="009B5592"/>
    <w:rsid w:val="009B7213"/>
    <w:rsid w:val="009C3E45"/>
    <w:rsid w:val="009D04B2"/>
    <w:rsid w:val="009D4F65"/>
    <w:rsid w:val="009D50B3"/>
    <w:rsid w:val="009E05B9"/>
    <w:rsid w:val="009E1955"/>
    <w:rsid w:val="009E4894"/>
    <w:rsid w:val="009E4C2C"/>
    <w:rsid w:val="009F6724"/>
    <w:rsid w:val="009F75C4"/>
    <w:rsid w:val="00A03B4A"/>
    <w:rsid w:val="00A058D1"/>
    <w:rsid w:val="00A14CBE"/>
    <w:rsid w:val="00A15563"/>
    <w:rsid w:val="00A15C8C"/>
    <w:rsid w:val="00A17FBD"/>
    <w:rsid w:val="00A2051F"/>
    <w:rsid w:val="00A20791"/>
    <w:rsid w:val="00A21A23"/>
    <w:rsid w:val="00A256D4"/>
    <w:rsid w:val="00A25906"/>
    <w:rsid w:val="00A26089"/>
    <w:rsid w:val="00A30A36"/>
    <w:rsid w:val="00A457EF"/>
    <w:rsid w:val="00A57936"/>
    <w:rsid w:val="00A71D2D"/>
    <w:rsid w:val="00A73FF1"/>
    <w:rsid w:val="00A827D2"/>
    <w:rsid w:val="00A87622"/>
    <w:rsid w:val="00A87A5B"/>
    <w:rsid w:val="00A93257"/>
    <w:rsid w:val="00A956F4"/>
    <w:rsid w:val="00AA1D8D"/>
    <w:rsid w:val="00AA4366"/>
    <w:rsid w:val="00AA6A74"/>
    <w:rsid w:val="00AB28F5"/>
    <w:rsid w:val="00AB3CC8"/>
    <w:rsid w:val="00AB641A"/>
    <w:rsid w:val="00AB6D56"/>
    <w:rsid w:val="00AC4499"/>
    <w:rsid w:val="00AC5E2D"/>
    <w:rsid w:val="00AC7022"/>
    <w:rsid w:val="00AE4261"/>
    <w:rsid w:val="00AE54BE"/>
    <w:rsid w:val="00AF4766"/>
    <w:rsid w:val="00AF70FB"/>
    <w:rsid w:val="00B0386F"/>
    <w:rsid w:val="00B169EB"/>
    <w:rsid w:val="00B40F69"/>
    <w:rsid w:val="00B447D7"/>
    <w:rsid w:val="00B450C7"/>
    <w:rsid w:val="00B45FE4"/>
    <w:rsid w:val="00B47730"/>
    <w:rsid w:val="00B503F5"/>
    <w:rsid w:val="00B52032"/>
    <w:rsid w:val="00B525DF"/>
    <w:rsid w:val="00B60652"/>
    <w:rsid w:val="00B6239C"/>
    <w:rsid w:val="00B62A53"/>
    <w:rsid w:val="00B63918"/>
    <w:rsid w:val="00B63BD7"/>
    <w:rsid w:val="00B66508"/>
    <w:rsid w:val="00B7063A"/>
    <w:rsid w:val="00B77D81"/>
    <w:rsid w:val="00B85298"/>
    <w:rsid w:val="00B9000F"/>
    <w:rsid w:val="00B92C87"/>
    <w:rsid w:val="00B93622"/>
    <w:rsid w:val="00B95EBC"/>
    <w:rsid w:val="00BA27C6"/>
    <w:rsid w:val="00BA37D4"/>
    <w:rsid w:val="00BA37F1"/>
    <w:rsid w:val="00BA3C08"/>
    <w:rsid w:val="00BA585A"/>
    <w:rsid w:val="00BB1F5B"/>
    <w:rsid w:val="00BB764E"/>
    <w:rsid w:val="00BC67ED"/>
    <w:rsid w:val="00BE22AC"/>
    <w:rsid w:val="00BE2C93"/>
    <w:rsid w:val="00BE4D37"/>
    <w:rsid w:val="00BE6BCD"/>
    <w:rsid w:val="00BE7025"/>
    <w:rsid w:val="00BF18AE"/>
    <w:rsid w:val="00BF2204"/>
    <w:rsid w:val="00BF58E0"/>
    <w:rsid w:val="00BF790F"/>
    <w:rsid w:val="00C016BB"/>
    <w:rsid w:val="00C02184"/>
    <w:rsid w:val="00C03BE5"/>
    <w:rsid w:val="00C1089D"/>
    <w:rsid w:val="00C132D5"/>
    <w:rsid w:val="00C139B9"/>
    <w:rsid w:val="00C1735F"/>
    <w:rsid w:val="00C17EE0"/>
    <w:rsid w:val="00C226AF"/>
    <w:rsid w:val="00C226E3"/>
    <w:rsid w:val="00C25DF6"/>
    <w:rsid w:val="00C27038"/>
    <w:rsid w:val="00C27253"/>
    <w:rsid w:val="00C27CF4"/>
    <w:rsid w:val="00C344D7"/>
    <w:rsid w:val="00C36B0E"/>
    <w:rsid w:val="00C36D45"/>
    <w:rsid w:val="00C3763E"/>
    <w:rsid w:val="00C37D9C"/>
    <w:rsid w:val="00C44345"/>
    <w:rsid w:val="00C47EE2"/>
    <w:rsid w:val="00C51118"/>
    <w:rsid w:val="00C52F90"/>
    <w:rsid w:val="00C538CE"/>
    <w:rsid w:val="00C56C2D"/>
    <w:rsid w:val="00C61809"/>
    <w:rsid w:val="00C61CBC"/>
    <w:rsid w:val="00C62477"/>
    <w:rsid w:val="00C71356"/>
    <w:rsid w:val="00C76000"/>
    <w:rsid w:val="00C7782C"/>
    <w:rsid w:val="00C77969"/>
    <w:rsid w:val="00C836C1"/>
    <w:rsid w:val="00C96BF9"/>
    <w:rsid w:val="00C97A11"/>
    <w:rsid w:val="00CA4C84"/>
    <w:rsid w:val="00CB0664"/>
    <w:rsid w:val="00CB1613"/>
    <w:rsid w:val="00CB5666"/>
    <w:rsid w:val="00CB7639"/>
    <w:rsid w:val="00CB7E5A"/>
    <w:rsid w:val="00CC0752"/>
    <w:rsid w:val="00CC089C"/>
    <w:rsid w:val="00CC6E78"/>
    <w:rsid w:val="00CE2426"/>
    <w:rsid w:val="00CE343E"/>
    <w:rsid w:val="00CE4445"/>
    <w:rsid w:val="00CF6FC7"/>
    <w:rsid w:val="00D02EE0"/>
    <w:rsid w:val="00D040A6"/>
    <w:rsid w:val="00D1450F"/>
    <w:rsid w:val="00D163EA"/>
    <w:rsid w:val="00D24FB9"/>
    <w:rsid w:val="00D265DF"/>
    <w:rsid w:val="00D341C1"/>
    <w:rsid w:val="00D365D7"/>
    <w:rsid w:val="00D413CE"/>
    <w:rsid w:val="00D42F45"/>
    <w:rsid w:val="00D45083"/>
    <w:rsid w:val="00D56DD3"/>
    <w:rsid w:val="00D6101E"/>
    <w:rsid w:val="00D647F3"/>
    <w:rsid w:val="00D76535"/>
    <w:rsid w:val="00D82CC8"/>
    <w:rsid w:val="00D92F15"/>
    <w:rsid w:val="00D93C81"/>
    <w:rsid w:val="00D94A6D"/>
    <w:rsid w:val="00D956B4"/>
    <w:rsid w:val="00D96E78"/>
    <w:rsid w:val="00DA0869"/>
    <w:rsid w:val="00DB425A"/>
    <w:rsid w:val="00DB4302"/>
    <w:rsid w:val="00DC4BD3"/>
    <w:rsid w:val="00DC6CC0"/>
    <w:rsid w:val="00DD244E"/>
    <w:rsid w:val="00DD3401"/>
    <w:rsid w:val="00DD435D"/>
    <w:rsid w:val="00DD59F6"/>
    <w:rsid w:val="00DE6EAE"/>
    <w:rsid w:val="00DF1D9C"/>
    <w:rsid w:val="00DF3F26"/>
    <w:rsid w:val="00DF4005"/>
    <w:rsid w:val="00DF43EE"/>
    <w:rsid w:val="00DF7436"/>
    <w:rsid w:val="00E03B73"/>
    <w:rsid w:val="00E03C7F"/>
    <w:rsid w:val="00E03F73"/>
    <w:rsid w:val="00E15A72"/>
    <w:rsid w:val="00E16C03"/>
    <w:rsid w:val="00E21984"/>
    <w:rsid w:val="00E22A82"/>
    <w:rsid w:val="00E240BF"/>
    <w:rsid w:val="00E24AA7"/>
    <w:rsid w:val="00E2782F"/>
    <w:rsid w:val="00E325A4"/>
    <w:rsid w:val="00E33B25"/>
    <w:rsid w:val="00E45FD2"/>
    <w:rsid w:val="00E53B39"/>
    <w:rsid w:val="00E55F76"/>
    <w:rsid w:val="00E56208"/>
    <w:rsid w:val="00E57654"/>
    <w:rsid w:val="00E62006"/>
    <w:rsid w:val="00E63DCA"/>
    <w:rsid w:val="00E64FE5"/>
    <w:rsid w:val="00E65405"/>
    <w:rsid w:val="00E664D6"/>
    <w:rsid w:val="00E731AB"/>
    <w:rsid w:val="00E75769"/>
    <w:rsid w:val="00E832BE"/>
    <w:rsid w:val="00E906A4"/>
    <w:rsid w:val="00E9637B"/>
    <w:rsid w:val="00EA1DB0"/>
    <w:rsid w:val="00EA2D2F"/>
    <w:rsid w:val="00EA407C"/>
    <w:rsid w:val="00EA5394"/>
    <w:rsid w:val="00EA6465"/>
    <w:rsid w:val="00EA72CA"/>
    <w:rsid w:val="00EA753E"/>
    <w:rsid w:val="00EB36CB"/>
    <w:rsid w:val="00EB4173"/>
    <w:rsid w:val="00EB5FA3"/>
    <w:rsid w:val="00EB7051"/>
    <w:rsid w:val="00EC3E30"/>
    <w:rsid w:val="00EC49C9"/>
    <w:rsid w:val="00ED01FA"/>
    <w:rsid w:val="00ED3D52"/>
    <w:rsid w:val="00ED58CC"/>
    <w:rsid w:val="00EE0A93"/>
    <w:rsid w:val="00EE5FE5"/>
    <w:rsid w:val="00EE647A"/>
    <w:rsid w:val="00EF0F92"/>
    <w:rsid w:val="00EF3D74"/>
    <w:rsid w:val="00EF4BD2"/>
    <w:rsid w:val="00F02C5C"/>
    <w:rsid w:val="00F073F2"/>
    <w:rsid w:val="00F10A1B"/>
    <w:rsid w:val="00F16C0A"/>
    <w:rsid w:val="00F17448"/>
    <w:rsid w:val="00F247F4"/>
    <w:rsid w:val="00F249AF"/>
    <w:rsid w:val="00F30713"/>
    <w:rsid w:val="00F30B1A"/>
    <w:rsid w:val="00F315E9"/>
    <w:rsid w:val="00F413E6"/>
    <w:rsid w:val="00F4157D"/>
    <w:rsid w:val="00F47036"/>
    <w:rsid w:val="00F47701"/>
    <w:rsid w:val="00F53A8D"/>
    <w:rsid w:val="00F57FC9"/>
    <w:rsid w:val="00F62A9C"/>
    <w:rsid w:val="00F62D2E"/>
    <w:rsid w:val="00F64177"/>
    <w:rsid w:val="00F645A3"/>
    <w:rsid w:val="00F6646A"/>
    <w:rsid w:val="00F70203"/>
    <w:rsid w:val="00F722AD"/>
    <w:rsid w:val="00F80250"/>
    <w:rsid w:val="00F802F6"/>
    <w:rsid w:val="00F8268A"/>
    <w:rsid w:val="00F82BC3"/>
    <w:rsid w:val="00F85368"/>
    <w:rsid w:val="00F921AD"/>
    <w:rsid w:val="00FA3DB2"/>
    <w:rsid w:val="00FA4954"/>
    <w:rsid w:val="00FA627E"/>
    <w:rsid w:val="00FA6D8B"/>
    <w:rsid w:val="00FB35BF"/>
    <w:rsid w:val="00FB6DEA"/>
    <w:rsid w:val="00FC693F"/>
    <w:rsid w:val="00FD2DED"/>
    <w:rsid w:val="00FD3C78"/>
    <w:rsid w:val="00FD6EEE"/>
    <w:rsid w:val="00FE24F0"/>
    <w:rsid w:val="00FF0364"/>
    <w:rsid w:val="00FF5B0E"/>
    <w:rsid w:val="031A5202"/>
    <w:rsid w:val="0447BD22"/>
    <w:rsid w:val="04EBB14B"/>
    <w:rsid w:val="0574A473"/>
    <w:rsid w:val="0589D906"/>
    <w:rsid w:val="05A485F5"/>
    <w:rsid w:val="0603963D"/>
    <w:rsid w:val="070DC2A5"/>
    <w:rsid w:val="079142F0"/>
    <w:rsid w:val="090765BB"/>
    <w:rsid w:val="0A21698E"/>
    <w:rsid w:val="0BAE5239"/>
    <w:rsid w:val="0C54980D"/>
    <w:rsid w:val="0CAA7597"/>
    <w:rsid w:val="0F6B3814"/>
    <w:rsid w:val="0FDD4605"/>
    <w:rsid w:val="12456FF5"/>
    <w:rsid w:val="12C7094D"/>
    <w:rsid w:val="13BAF030"/>
    <w:rsid w:val="14A16B9A"/>
    <w:rsid w:val="15701FCC"/>
    <w:rsid w:val="157D001C"/>
    <w:rsid w:val="15B299DD"/>
    <w:rsid w:val="15E49D88"/>
    <w:rsid w:val="17F63079"/>
    <w:rsid w:val="18E87C1E"/>
    <w:rsid w:val="1AED5116"/>
    <w:rsid w:val="1BBA0EB1"/>
    <w:rsid w:val="1C68EA17"/>
    <w:rsid w:val="1CE6E06E"/>
    <w:rsid w:val="1EA89394"/>
    <w:rsid w:val="1F2077CE"/>
    <w:rsid w:val="1FB5BB84"/>
    <w:rsid w:val="1FC1D072"/>
    <w:rsid w:val="22B5CEEF"/>
    <w:rsid w:val="2374E9E3"/>
    <w:rsid w:val="23E8CC2A"/>
    <w:rsid w:val="24BEA172"/>
    <w:rsid w:val="262B501C"/>
    <w:rsid w:val="273496D9"/>
    <w:rsid w:val="28DFCA97"/>
    <w:rsid w:val="29071078"/>
    <w:rsid w:val="2A292F99"/>
    <w:rsid w:val="2A96E9AF"/>
    <w:rsid w:val="2AB55268"/>
    <w:rsid w:val="2D92DD1F"/>
    <w:rsid w:val="2DB5A20C"/>
    <w:rsid w:val="2E587737"/>
    <w:rsid w:val="2E695BD5"/>
    <w:rsid w:val="2F76AFA1"/>
    <w:rsid w:val="30AAC53C"/>
    <w:rsid w:val="30D5D111"/>
    <w:rsid w:val="3207E4FA"/>
    <w:rsid w:val="33D3DA9E"/>
    <w:rsid w:val="343491B7"/>
    <w:rsid w:val="3438331C"/>
    <w:rsid w:val="34A03BA5"/>
    <w:rsid w:val="3510CCDD"/>
    <w:rsid w:val="36575179"/>
    <w:rsid w:val="36ABBB7C"/>
    <w:rsid w:val="38C1EB94"/>
    <w:rsid w:val="3D1188B3"/>
    <w:rsid w:val="3D3422AB"/>
    <w:rsid w:val="3D54791A"/>
    <w:rsid w:val="3D7EC688"/>
    <w:rsid w:val="3F8BFBC7"/>
    <w:rsid w:val="404DAF77"/>
    <w:rsid w:val="4087BD52"/>
    <w:rsid w:val="431B8586"/>
    <w:rsid w:val="435A9E30"/>
    <w:rsid w:val="45AC9907"/>
    <w:rsid w:val="461D2A5C"/>
    <w:rsid w:val="46319EF3"/>
    <w:rsid w:val="463CAF7C"/>
    <w:rsid w:val="468AE6C4"/>
    <w:rsid w:val="499C0C03"/>
    <w:rsid w:val="49D6C7FC"/>
    <w:rsid w:val="4C750FA5"/>
    <w:rsid w:val="4E996C61"/>
    <w:rsid w:val="4F7EC2E4"/>
    <w:rsid w:val="4FB36C4E"/>
    <w:rsid w:val="4FE59C2B"/>
    <w:rsid w:val="5022CAED"/>
    <w:rsid w:val="5253783C"/>
    <w:rsid w:val="5354278C"/>
    <w:rsid w:val="55F9AC9F"/>
    <w:rsid w:val="56065CC2"/>
    <w:rsid w:val="5849DB11"/>
    <w:rsid w:val="584A6918"/>
    <w:rsid w:val="5861741A"/>
    <w:rsid w:val="5865D575"/>
    <w:rsid w:val="5B3BA4E8"/>
    <w:rsid w:val="5C4ABD45"/>
    <w:rsid w:val="60273F1E"/>
    <w:rsid w:val="60D0AA5F"/>
    <w:rsid w:val="636ACD68"/>
    <w:rsid w:val="636B47E8"/>
    <w:rsid w:val="65A34AB4"/>
    <w:rsid w:val="66B2ADB6"/>
    <w:rsid w:val="6996752D"/>
    <w:rsid w:val="6A46987D"/>
    <w:rsid w:val="6B54FCFE"/>
    <w:rsid w:val="6E8916BE"/>
    <w:rsid w:val="6EBAFA6B"/>
    <w:rsid w:val="6FE825C1"/>
    <w:rsid w:val="714D8D22"/>
    <w:rsid w:val="74BFE5C2"/>
    <w:rsid w:val="74EA68A0"/>
    <w:rsid w:val="79998318"/>
    <w:rsid w:val="7BDD8726"/>
    <w:rsid w:val="7D3F953A"/>
    <w:rsid w:val="7FA2B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C6BFB"/>
  <w14:defaultImageDpi w14:val="300"/>
  <w15:docId w15:val="{EA76C98A-7FC0-43C7-9E72-A27899C1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CF4"/>
  </w:style>
  <w:style w:type="paragraph" w:styleId="Ttulo1">
    <w:name w:val="heading 1"/>
    <w:basedOn w:val="Normal"/>
    <w:next w:val="Normal"/>
    <w:link w:val="Ttulo1Car"/>
    <w:uiPriority w:val="9"/>
    <w:qFormat/>
    <w:rsid w:val="00C27CF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7CF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7CF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27C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7CF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7CF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7CF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7CF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7CF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C27CF4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27CF4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C27CF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C27CF4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CF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7CF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C27CF4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27CF4"/>
    <w:rPr>
      <w:color w:val="1F497D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7CF4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7CF4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7CF4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7CF4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7CF4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27CF4"/>
    <w:pPr>
      <w:spacing w:line="240" w:lineRule="auto"/>
    </w:pPr>
    <w:rPr>
      <w:b/>
      <w:bCs/>
      <w:smallCaps/>
      <w:color w:val="1F497D" w:themeColor="text2"/>
    </w:rPr>
  </w:style>
  <w:style w:type="character" w:styleId="Fuerte">
    <w:name w:val="Strong"/>
    <w:basedOn w:val="Fuentedeprrafopredeter"/>
    <w:uiPriority w:val="22"/>
    <w:qFormat/>
    <w:rsid w:val="00C27CF4"/>
    <w:rPr>
      <w:b/>
      <w:bCs/>
    </w:rPr>
  </w:style>
  <w:style w:type="character" w:styleId="nfasis">
    <w:name w:val="Emphasis"/>
    <w:basedOn w:val="Fuentedeprrafopredeter"/>
    <w:uiPriority w:val="20"/>
    <w:qFormat/>
    <w:rsid w:val="00C27CF4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CF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CF4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C27CF4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C27CF4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C27CF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C27CF4"/>
    <w:rPr>
      <w:b/>
      <w:bCs/>
      <w:smallCaps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C27CF4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C27CF4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A87A5B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E2E9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2E97"/>
    <w:rPr>
      <w:color w:val="605E5C"/>
      <w:shd w:val="clear" w:color="auto" w:fill="E1DFDD"/>
    </w:rPr>
  </w:style>
  <w:style w:type="paragraph" w:styleId="TDC2">
    <w:name w:val="toc 2"/>
    <w:basedOn w:val="Normal"/>
    <w:next w:val="Normal"/>
    <w:autoRedefine/>
    <w:uiPriority w:val="39"/>
    <w:unhideWhenUsed/>
    <w:rsid w:val="00D56DD3"/>
    <w:pPr>
      <w:spacing w:after="100"/>
      <w:ind w:left="220"/>
    </w:pPr>
    <w:rPr>
      <w:rFonts w:cs="Times New Roman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D56DD3"/>
    <w:pPr>
      <w:spacing w:after="100"/>
    </w:pPr>
    <w:rPr>
      <w:rFonts w:cs="Times New Roman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D56DD3"/>
    <w:pPr>
      <w:spacing w:after="100"/>
      <w:ind w:left="440"/>
    </w:pPr>
    <w:rPr>
      <w:rFonts w:cs="Times New Roman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1E3E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08F6B62FED794D96D18513E1819367" ma:contentTypeVersion="12" ma:contentTypeDescription="Create a new document." ma:contentTypeScope="" ma:versionID="cc892346c3c1dd542226981981c9bd79">
  <xsd:schema xmlns:xsd="http://www.w3.org/2001/XMLSchema" xmlns:xs="http://www.w3.org/2001/XMLSchema" xmlns:p="http://schemas.microsoft.com/office/2006/metadata/properties" xmlns:ns3="2ce91dd8-85e3-4604-8683-8b3b4a47fc8a" targetNamespace="http://schemas.microsoft.com/office/2006/metadata/properties" ma:root="true" ma:fieldsID="66ab0ebb24a5ce1c2beb164b66fac352" ns3:_="">
    <xsd:import namespace="2ce91dd8-85e3-4604-8683-8b3b4a47fc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91dd8-85e3-4604-8683-8b3b4a47fc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ce91dd8-85e3-4604-8683-8b3b4a47fc8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2FF1C6-9C37-45C5-B04D-E3CF6A0B52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e91dd8-85e3-4604-8683-8b3b4a47fc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B7591D-EF01-4F72-97B4-7FE9B2CF89F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982903-1492-4D90-93B4-C4D5B98BDF67}">
  <ds:schemaRefs>
    <ds:schemaRef ds:uri="http://schemas.microsoft.com/office/2006/metadata/properties"/>
    <ds:schemaRef ds:uri="http://schemas.microsoft.com/office/infopath/2007/PartnerControls"/>
    <ds:schemaRef ds:uri="2ce91dd8-85e3-4604-8683-8b3b4a47fc8a"/>
  </ds:schemaRefs>
</ds:datastoreItem>
</file>

<file path=customXml/itemProps4.xml><?xml version="1.0" encoding="utf-8"?>
<ds:datastoreItem xmlns:ds="http://schemas.openxmlformats.org/officeDocument/2006/customXml" ds:itemID="{CCF6F4A7-E053-4291-99A6-FA0571EEAD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888</Words>
  <Characters>5668</Characters>
  <Application>Microsoft Office Word</Application>
  <DocSecurity>0</DocSecurity>
  <Lines>246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6467</CharactersWithSpaces>
  <SharedDoc>false</SharedDoc>
  <HyperlinkBase/>
  <HLinks>
    <vt:vector size="24" baseType="variant">
      <vt:variant>
        <vt:i4>1245237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_Toc222247134</vt:lpwstr>
      </vt:variant>
      <vt:variant>
        <vt:i4>1245237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_Toc222247133</vt:lpwstr>
      </vt:variant>
      <vt:variant>
        <vt:i4>1245237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_Toc222247132</vt:lpwstr>
      </vt:variant>
      <vt:variant>
        <vt:i4>1245237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_Toc222247131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>generated by python-docx</dc:description>
  <cp:lastModifiedBy>MALAGON SAENZ JUAN PABLO</cp:lastModifiedBy>
  <cp:revision>3</cp:revision>
  <dcterms:created xsi:type="dcterms:W3CDTF">2026-03-20T03:38:00Z</dcterms:created>
  <dcterms:modified xsi:type="dcterms:W3CDTF">2026-03-20T04:10:00Z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0x0101008108F6B62FED794D96D18513E1819367</vt:lpwstr>
  </property>
</Properties>
</file>