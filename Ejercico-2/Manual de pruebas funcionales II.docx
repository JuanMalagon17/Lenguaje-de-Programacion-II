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519E2" w14:textId="77777777" w:rsidR="006923A9" w:rsidRPr="0041635F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41635F">
        <w:rPr>
          <w:rFonts w:ascii="Times New Roman" w:hAnsi="Times New Roman" w:cs="Times New Roman"/>
          <w:sz w:val="24"/>
          <w:szCs w:val="24"/>
          <w:lang w:val="es-CO"/>
        </w:rPr>
        <w:t>UNIVERSIDAD DE LA SALLE</w:t>
      </w:r>
    </w:p>
    <w:p w14:paraId="1A4EC620" w14:textId="77777777" w:rsidR="006923A9" w:rsidRPr="0041635F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41635F">
        <w:rPr>
          <w:rFonts w:ascii="Times New Roman" w:hAnsi="Times New Roman" w:cs="Times New Roman"/>
          <w:sz w:val="24"/>
          <w:szCs w:val="24"/>
          <w:lang w:val="es-CO"/>
        </w:rPr>
        <w:t>ESCUELA DE CIENCIAS BÁSICAS</w:t>
      </w:r>
    </w:p>
    <w:p w14:paraId="5B1376FD" w14:textId="77777777" w:rsidR="006923A9" w:rsidRPr="0041635F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41635F">
        <w:rPr>
          <w:rFonts w:ascii="Times New Roman" w:hAnsi="Times New Roman" w:cs="Times New Roman"/>
          <w:sz w:val="24"/>
          <w:szCs w:val="24"/>
          <w:lang w:val="es-CO"/>
        </w:rPr>
        <w:t>PROGRAMA DE CIENCIA DE DATOS</w:t>
      </w:r>
    </w:p>
    <w:p w14:paraId="14C8BF0D" w14:textId="77777777" w:rsidR="00532A90" w:rsidRPr="0041635F" w:rsidRDefault="00532A90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745601DA" w14:textId="77777777" w:rsidR="00D56DD3" w:rsidRPr="0041635F" w:rsidRDefault="00D56DD3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229207E0" w14:textId="77777777" w:rsidR="00532A90" w:rsidRPr="0041635F" w:rsidRDefault="00532A90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5744E3A1" w14:textId="77777777" w:rsidR="004712E8" w:rsidRPr="0041635F" w:rsidRDefault="004712E8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08DD8DBB" w14:textId="77777777" w:rsidR="004712E8" w:rsidRPr="0041635F" w:rsidRDefault="004712E8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3692E42D" w14:textId="72C391DB" w:rsidR="00532A90" w:rsidRPr="0041635F" w:rsidRDefault="006536CF" w:rsidP="004712E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41635F">
        <w:rPr>
          <w:rFonts w:ascii="Times New Roman" w:hAnsi="Times New Roman" w:cs="Times New Roman"/>
          <w:sz w:val="24"/>
          <w:szCs w:val="24"/>
          <w:lang w:val="es-CO"/>
        </w:rPr>
        <w:t xml:space="preserve">MANUAL DE </w:t>
      </w:r>
      <w:r w:rsidR="00382D5F" w:rsidRPr="0041635F">
        <w:rPr>
          <w:rFonts w:ascii="Times New Roman" w:hAnsi="Times New Roman" w:cs="Times New Roman"/>
          <w:sz w:val="24"/>
          <w:szCs w:val="24"/>
          <w:lang w:val="es-CO"/>
        </w:rPr>
        <w:t>PRUEBAS FUNCIONALES</w:t>
      </w:r>
      <w:r w:rsidR="004C62CC" w:rsidRPr="0041635F">
        <w:rPr>
          <w:rFonts w:ascii="Times New Roman" w:hAnsi="Times New Roman" w:cs="Times New Roman"/>
          <w:sz w:val="24"/>
          <w:szCs w:val="24"/>
          <w:lang w:val="es-CO"/>
        </w:rPr>
        <w:t xml:space="preserve"> II</w:t>
      </w:r>
    </w:p>
    <w:p w14:paraId="3C485064" w14:textId="77777777" w:rsidR="00817BA5" w:rsidRPr="0041635F" w:rsidRDefault="00817BA5" w:rsidP="004712E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3D40CF17" w14:textId="77777777" w:rsidR="00817BA5" w:rsidRPr="0041635F" w:rsidRDefault="00817BA5" w:rsidP="004712E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7A55791F" w14:textId="77777777" w:rsidR="00817BA5" w:rsidRPr="0041635F" w:rsidRDefault="00817BA5" w:rsidP="004712E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3C149D50" w14:textId="77777777" w:rsidR="00817BA5" w:rsidRPr="0041635F" w:rsidRDefault="00817BA5" w:rsidP="004712E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7DE3D40F" w14:textId="77777777" w:rsidR="006923A9" w:rsidRPr="0041635F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41635F">
        <w:rPr>
          <w:rFonts w:ascii="Times New Roman" w:hAnsi="Times New Roman" w:cs="Times New Roman"/>
          <w:sz w:val="24"/>
          <w:szCs w:val="24"/>
          <w:lang w:val="es-CO"/>
        </w:rPr>
        <w:t>Presentado por:</w:t>
      </w:r>
    </w:p>
    <w:p w14:paraId="284B4706" w14:textId="77777777" w:rsidR="006923A9" w:rsidRPr="0041635F" w:rsidRDefault="006536CF" w:rsidP="00817BA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41635F">
        <w:rPr>
          <w:rFonts w:ascii="Times New Roman" w:hAnsi="Times New Roman" w:cs="Times New Roman"/>
          <w:sz w:val="24"/>
          <w:szCs w:val="24"/>
          <w:lang w:val="es-CO"/>
        </w:rPr>
        <w:t>JUAN PABLO MALAGÓN SAENZ</w:t>
      </w:r>
    </w:p>
    <w:p w14:paraId="6AF08985" w14:textId="77777777" w:rsidR="000E2E97" w:rsidRPr="0041635F" w:rsidRDefault="000E2E97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28D89314" w14:textId="77777777" w:rsidR="000E2E97" w:rsidRPr="0041635F" w:rsidRDefault="000E2E97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178F1F24" w14:textId="77777777" w:rsidR="00F53A8D" w:rsidRPr="0041635F" w:rsidRDefault="00F53A8D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8AA5662" w14:textId="77777777" w:rsidR="00817BA5" w:rsidRPr="0041635F" w:rsidRDefault="00817BA5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9C0D12E" w14:textId="77777777" w:rsidR="00532A90" w:rsidRPr="0041635F" w:rsidRDefault="00532A90" w:rsidP="00532A90">
      <w:pPr>
        <w:spacing w:line="24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2525BAEA" w14:textId="77777777" w:rsidR="00A71D2D" w:rsidRPr="0041635F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41635F">
        <w:rPr>
          <w:rFonts w:ascii="Times New Roman" w:hAnsi="Times New Roman" w:cs="Times New Roman"/>
          <w:sz w:val="24"/>
          <w:szCs w:val="24"/>
          <w:lang w:val="es-CO"/>
        </w:rPr>
        <w:t>Docente:</w:t>
      </w:r>
    </w:p>
    <w:p w14:paraId="33805762" w14:textId="77777777" w:rsidR="006923A9" w:rsidRPr="0041635F" w:rsidRDefault="00F53A8D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41635F">
        <w:rPr>
          <w:rFonts w:ascii="Times New Roman" w:hAnsi="Times New Roman" w:cs="Times New Roman"/>
          <w:sz w:val="24"/>
          <w:szCs w:val="24"/>
          <w:shd w:val="clear" w:color="auto" w:fill="FFFFFF"/>
          <w:lang w:val="es-CO"/>
        </w:rPr>
        <w:t>RODRIGO ARANDA FERNANDEZ</w:t>
      </w:r>
    </w:p>
    <w:p w14:paraId="5DA5232A" w14:textId="77777777" w:rsidR="00D56DD3" w:rsidRPr="0041635F" w:rsidRDefault="00D56DD3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2342F6EC" w14:textId="77777777" w:rsidR="006923A9" w:rsidRPr="0041635F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5B078E74" w14:textId="77777777" w:rsidR="00F53A8D" w:rsidRPr="0041635F" w:rsidRDefault="00F53A8D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BF0E65C" w14:textId="77777777" w:rsidR="00D56DD3" w:rsidRPr="0041635F" w:rsidRDefault="00D56DD3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73C238AD" w14:textId="77777777" w:rsidR="00532A90" w:rsidRPr="0041635F" w:rsidRDefault="00532A90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7D053C34" w14:textId="77777777" w:rsidR="00532A90" w:rsidRPr="0041635F" w:rsidRDefault="00F53A8D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41635F">
        <w:rPr>
          <w:rFonts w:ascii="Times New Roman" w:hAnsi="Times New Roman" w:cs="Times New Roman"/>
          <w:sz w:val="24"/>
          <w:szCs w:val="24"/>
          <w:lang w:val="es-CO"/>
        </w:rPr>
        <w:t>Lenguaje de Programación II</w:t>
      </w:r>
    </w:p>
    <w:p w14:paraId="4CE3A4BB" w14:textId="77777777" w:rsidR="006923A9" w:rsidRPr="0041635F" w:rsidRDefault="006923A9" w:rsidP="00532A9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41635F">
        <w:rPr>
          <w:rFonts w:ascii="Times New Roman" w:hAnsi="Times New Roman" w:cs="Times New Roman"/>
          <w:sz w:val="24"/>
          <w:szCs w:val="24"/>
          <w:lang w:val="es-CO"/>
        </w:rPr>
        <w:t>Semestre I</w:t>
      </w:r>
      <w:r w:rsidR="000E2E97" w:rsidRPr="0041635F">
        <w:rPr>
          <w:rFonts w:ascii="Times New Roman" w:hAnsi="Times New Roman" w:cs="Times New Roman"/>
          <w:sz w:val="24"/>
          <w:szCs w:val="24"/>
          <w:lang w:val="es-CO"/>
        </w:rPr>
        <w:t>II</w:t>
      </w:r>
      <w:r w:rsidRPr="0041635F">
        <w:rPr>
          <w:rFonts w:ascii="Times New Roman" w:hAnsi="Times New Roman" w:cs="Times New Roman"/>
          <w:sz w:val="24"/>
          <w:szCs w:val="24"/>
          <w:lang w:val="es-CO"/>
        </w:rPr>
        <w:t xml:space="preserve"> – 202</w:t>
      </w:r>
      <w:r w:rsidR="000E2E97" w:rsidRPr="0041635F">
        <w:rPr>
          <w:rFonts w:ascii="Times New Roman" w:hAnsi="Times New Roman" w:cs="Times New Roman"/>
          <w:sz w:val="24"/>
          <w:szCs w:val="24"/>
          <w:lang w:val="es-CO"/>
        </w:rPr>
        <w:t>6</w:t>
      </w:r>
    </w:p>
    <w:p w14:paraId="54336DED" w14:textId="77777777" w:rsidR="006556C3" w:rsidRPr="0041635F" w:rsidRDefault="006923A9" w:rsidP="000E2E9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41635F">
        <w:rPr>
          <w:rFonts w:ascii="Times New Roman" w:hAnsi="Times New Roman" w:cs="Times New Roman"/>
          <w:sz w:val="24"/>
          <w:szCs w:val="24"/>
          <w:lang w:val="es-CO"/>
        </w:rPr>
        <w:t>Bogotá, Colombia</w:t>
      </w:r>
      <w:r w:rsidRPr="0041635F">
        <w:rPr>
          <w:rFonts w:ascii="Times New Roman" w:hAnsi="Times New Roman" w:cs="Times New Roman"/>
          <w:sz w:val="24"/>
          <w:szCs w:val="24"/>
          <w:lang w:val="es-CO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24"/>
          <w:szCs w:val="24"/>
          <w:lang w:val="es-ES" w:eastAsia="es-CO"/>
        </w:rPr>
        <w:id w:val="7759097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A6E202" w14:textId="77777777" w:rsidR="00232C85" w:rsidRPr="0041635F" w:rsidRDefault="009E4C2C" w:rsidP="009151F2">
          <w:pPr>
            <w:pStyle w:val="TtuloTDC"/>
            <w:rPr>
              <w:rFonts w:ascii="Times New Roman" w:hAnsi="Times New Roman" w:cs="Times New Roman"/>
              <w:noProof/>
              <w:lang w:val="es-CO"/>
            </w:rPr>
          </w:pPr>
          <w:r w:rsidRPr="0041635F">
            <w:rPr>
              <w:rFonts w:ascii="Times New Roman" w:hAnsi="Times New Roman" w:cs="Times New Roman"/>
              <w:sz w:val="24"/>
              <w:szCs w:val="24"/>
              <w:lang w:val="es-ES"/>
            </w:rPr>
            <w:t>Contenido</w:t>
          </w:r>
          <w:r w:rsidRPr="0041635F">
            <w:rPr>
              <w:rFonts w:ascii="Times New Roman" w:hAnsi="Times New Roman" w:cs="Times New Roman"/>
              <w:sz w:val="24"/>
              <w:szCs w:val="24"/>
              <w:lang w:val="es-CO" w:eastAsia="es-CO"/>
            </w:rPr>
            <w:fldChar w:fldCharType="begin"/>
          </w:r>
          <w:r w:rsidRPr="0041635F">
            <w:rPr>
              <w:rFonts w:ascii="Times New Roman" w:hAnsi="Times New Roman" w:cs="Times New Roman"/>
              <w:sz w:val="24"/>
              <w:szCs w:val="24"/>
              <w:lang w:val="es-CO"/>
            </w:rPr>
            <w:instrText xml:space="preserve"> TOC \o "1-3" \h \z \u </w:instrText>
          </w:r>
          <w:r w:rsidRPr="0041635F">
            <w:rPr>
              <w:rFonts w:ascii="Times New Roman" w:hAnsi="Times New Roman" w:cs="Times New Roman"/>
              <w:sz w:val="24"/>
              <w:szCs w:val="24"/>
              <w:lang w:val="es-CO" w:eastAsia="es-CO"/>
            </w:rPr>
            <w:fldChar w:fldCharType="separate"/>
          </w:r>
        </w:p>
        <w:p w14:paraId="7639395F" w14:textId="567ADB27" w:rsidR="00232C85" w:rsidRPr="0041635F" w:rsidRDefault="00232C85">
          <w:pPr>
            <w:pStyle w:val="TD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4931386" w:history="1">
            <w:r w:rsidRPr="0041635F">
              <w:rPr>
                <w:rStyle w:val="Hipervnculo"/>
                <w:rFonts w:ascii="Times New Roman" w:hAnsi="Times New Roman"/>
                <w:noProof/>
              </w:rPr>
              <w:t>1. Introducción</w:t>
            </w:r>
            <w:r w:rsidRPr="0041635F">
              <w:rPr>
                <w:rFonts w:ascii="Times New Roman" w:hAnsi="Times New Roman"/>
                <w:noProof/>
                <w:webHidden/>
              </w:rPr>
              <w:tab/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1635F">
              <w:rPr>
                <w:rFonts w:ascii="Times New Roman" w:hAnsi="Times New Roman"/>
                <w:noProof/>
                <w:webHidden/>
              </w:rPr>
              <w:instrText xml:space="preserve"> PAGEREF _Toc224931386 \h </w:instrText>
            </w:r>
            <w:r w:rsidRPr="0041635F">
              <w:rPr>
                <w:rFonts w:ascii="Times New Roman" w:hAnsi="Times New Roman"/>
                <w:noProof/>
                <w:webHidden/>
              </w:rPr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1635F">
              <w:rPr>
                <w:rFonts w:ascii="Times New Roman" w:hAnsi="Times New Roman"/>
                <w:noProof/>
                <w:webHidden/>
              </w:rPr>
              <w:t>3</w:t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C5AD8C4" w14:textId="3AAD0A41" w:rsidR="00232C85" w:rsidRPr="0041635F" w:rsidRDefault="00232C85">
          <w:pPr>
            <w:pStyle w:val="TD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4931387" w:history="1">
            <w:r w:rsidRPr="0041635F">
              <w:rPr>
                <w:rStyle w:val="Hipervnculo"/>
                <w:rFonts w:ascii="Times New Roman" w:hAnsi="Times New Roman"/>
                <w:noProof/>
              </w:rPr>
              <w:t>2. Objetivo de las pruebas</w:t>
            </w:r>
            <w:r w:rsidRPr="0041635F">
              <w:rPr>
                <w:rFonts w:ascii="Times New Roman" w:hAnsi="Times New Roman"/>
                <w:noProof/>
                <w:webHidden/>
              </w:rPr>
              <w:tab/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1635F">
              <w:rPr>
                <w:rFonts w:ascii="Times New Roman" w:hAnsi="Times New Roman"/>
                <w:noProof/>
                <w:webHidden/>
              </w:rPr>
              <w:instrText xml:space="preserve"> PAGEREF _Toc224931387 \h </w:instrText>
            </w:r>
            <w:r w:rsidRPr="0041635F">
              <w:rPr>
                <w:rFonts w:ascii="Times New Roman" w:hAnsi="Times New Roman"/>
                <w:noProof/>
                <w:webHidden/>
              </w:rPr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1635F">
              <w:rPr>
                <w:rFonts w:ascii="Times New Roman" w:hAnsi="Times New Roman"/>
                <w:noProof/>
                <w:webHidden/>
              </w:rPr>
              <w:t>3</w:t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43A965F" w14:textId="15F31DB1" w:rsidR="00232C85" w:rsidRPr="0041635F" w:rsidRDefault="00232C85">
          <w:pPr>
            <w:pStyle w:val="TD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4931388" w:history="1">
            <w:r w:rsidRPr="0041635F">
              <w:rPr>
                <w:rStyle w:val="Hipervnculo"/>
                <w:rFonts w:ascii="Times New Roman" w:hAnsi="Times New Roman"/>
                <w:noProof/>
              </w:rPr>
              <w:t>3. Entorno de pruebas</w:t>
            </w:r>
            <w:r w:rsidRPr="0041635F">
              <w:rPr>
                <w:rFonts w:ascii="Times New Roman" w:hAnsi="Times New Roman"/>
                <w:noProof/>
                <w:webHidden/>
              </w:rPr>
              <w:tab/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1635F">
              <w:rPr>
                <w:rFonts w:ascii="Times New Roman" w:hAnsi="Times New Roman"/>
                <w:noProof/>
                <w:webHidden/>
              </w:rPr>
              <w:instrText xml:space="preserve"> PAGEREF _Toc224931388 \h </w:instrText>
            </w:r>
            <w:r w:rsidRPr="0041635F">
              <w:rPr>
                <w:rFonts w:ascii="Times New Roman" w:hAnsi="Times New Roman"/>
                <w:noProof/>
                <w:webHidden/>
              </w:rPr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1635F">
              <w:rPr>
                <w:rFonts w:ascii="Times New Roman" w:hAnsi="Times New Roman"/>
                <w:noProof/>
                <w:webHidden/>
              </w:rPr>
              <w:t>3</w:t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6A772B6" w14:textId="2A7AEC4E" w:rsidR="00232C85" w:rsidRPr="0041635F" w:rsidRDefault="00232C85">
          <w:pPr>
            <w:pStyle w:val="TD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4931389" w:history="1">
            <w:r w:rsidRPr="0041635F">
              <w:rPr>
                <w:rStyle w:val="Hipervnculo"/>
                <w:rFonts w:ascii="Times New Roman" w:hAnsi="Times New Roman"/>
                <w:noProof/>
              </w:rPr>
              <w:t>4. Casos de prueba</w:t>
            </w:r>
            <w:r w:rsidRPr="0041635F">
              <w:rPr>
                <w:rFonts w:ascii="Times New Roman" w:hAnsi="Times New Roman"/>
                <w:noProof/>
                <w:webHidden/>
              </w:rPr>
              <w:tab/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1635F">
              <w:rPr>
                <w:rFonts w:ascii="Times New Roman" w:hAnsi="Times New Roman"/>
                <w:noProof/>
                <w:webHidden/>
              </w:rPr>
              <w:instrText xml:space="preserve"> PAGEREF _Toc224931389 \h </w:instrText>
            </w:r>
            <w:r w:rsidRPr="0041635F">
              <w:rPr>
                <w:rFonts w:ascii="Times New Roman" w:hAnsi="Times New Roman"/>
                <w:noProof/>
                <w:webHidden/>
              </w:rPr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1635F">
              <w:rPr>
                <w:rFonts w:ascii="Times New Roman" w:hAnsi="Times New Roman"/>
                <w:noProof/>
                <w:webHidden/>
              </w:rPr>
              <w:t>3</w:t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0E86C70" w14:textId="44B7CF59" w:rsidR="00232C85" w:rsidRPr="0041635F" w:rsidRDefault="00232C85">
          <w:pPr>
            <w:pStyle w:val="TDC2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4931390" w:history="1">
            <w:r w:rsidRPr="0041635F">
              <w:rPr>
                <w:rStyle w:val="Hipervnculo"/>
                <w:rFonts w:ascii="Times New Roman" w:hAnsi="Times New Roman"/>
                <w:noProof/>
              </w:rPr>
              <w:t>4.1 Creación de producto</w:t>
            </w:r>
            <w:r w:rsidRPr="0041635F">
              <w:rPr>
                <w:rFonts w:ascii="Times New Roman" w:hAnsi="Times New Roman"/>
                <w:noProof/>
                <w:webHidden/>
              </w:rPr>
              <w:tab/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1635F">
              <w:rPr>
                <w:rFonts w:ascii="Times New Roman" w:hAnsi="Times New Roman"/>
                <w:noProof/>
                <w:webHidden/>
              </w:rPr>
              <w:instrText xml:space="preserve"> PAGEREF _Toc224931390 \h </w:instrText>
            </w:r>
            <w:r w:rsidRPr="0041635F">
              <w:rPr>
                <w:rFonts w:ascii="Times New Roman" w:hAnsi="Times New Roman"/>
                <w:noProof/>
                <w:webHidden/>
              </w:rPr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1635F">
              <w:rPr>
                <w:rFonts w:ascii="Times New Roman" w:hAnsi="Times New Roman"/>
                <w:noProof/>
                <w:webHidden/>
              </w:rPr>
              <w:t>3</w:t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F94C0A1" w14:textId="720EC74E" w:rsidR="00232C85" w:rsidRPr="0041635F" w:rsidRDefault="00232C85">
          <w:pPr>
            <w:pStyle w:val="TDC2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4931391" w:history="1">
            <w:r w:rsidRPr="0041635F">
              <w:rPr>
                <w:rStyle w:val="Hipervnculo"/>
                <w:rFonts w:ascii="Times New Roman" w:hAnsi="Times New Roman"/>
                <w:noProof/>
              </w:rPr>
              <w:t>4.2 Consulta de catalogo</w:t>
            </w:r>
            <w:r w:rsidRPr="0041635F">
              <w:rPr>
                <w:rFonts w:ascii="Times New Roman" w:hAnsi="Times New Roman"/>
                <w:noProof/>
                <w:webHidden/>
              </w:rPr>
              <w:tab/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1635F">
              <w:rPr>
                <w:rFonts w:ascii="Times New Roman" w:hAnsi="Times New Roman"/>
                <w:noProof/>
                <w:webHidden/>
              </w:rPr>
              <w:instrText xml:space="preserve"> PAGEREF _Toc224931391 \h </w:instrText>
            </w:r>
            <w:r w:rsidRPr="0041635F">
              <w:rPr>
                <w:rFonts w:ascii="Times New Roman" w:hAnsi="Times New Roman"/>
                <w:noProof/>
                <w:webHidden/>
              </w:rPr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1635F">
              <w:rPr>
                <w:rFonts w:ascii="Times New Roman" w:hAnsi="Times New Roman"/>
                <w:noProof/>
                <w:webHidden/>
              </w:rPr>
              <w:t>3</w:t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8AEC651" w14:textId="0C5CF348" w:rsidR="00232C85" w:rsidRPr="0041635F" w:rsidRDefault="00232C85">
          <w:pPr>
            <w:pStyle w:val="TDC2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4931392" w:history="1">
            <w:r w:rsidRPr="0041635F">
              <w:rPr>
                <w:rStyle w:val="Hipervnculo"/>
                <w:rFonts w:ascii="Times New Roman" w:hAnsi="Times New Roman"/>
                <w:noProof/>
              </w:rPr>
              <w:t>4.3 Creación de cliente</w:t>
            </w:r>
            <w:r w:rsidRPr="0041635F">
              <w:rPr>
                <w:rFonts w:ascii="Times New Roman" w:hAnsi="Times New Roman"/>
                <w:noProof/>
                <w:webHidden/>
              </w:rPr>
              <w:tab/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1635F">
              <w:rPr>
                <w:rFonts w:ascii="Times New Roman" w:hAnsi="Times New Roman"/>
                <w:noProof/>
                <w:webHidden/>
              </w:rPr>
              <w:instrText xml:space="preserve"> PAGEREF _Toc224931392 \h </w:instrText>
            </w:r>
            <w:r w:rsidRPr="0041635F">
              <w:rPr>
                <w:rFonts w:ascii="Times New Roman" w:hAnsi="Times New Roman"/>
                <w:noProof/>
                <w:webHidden/>
              </w:rPr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1635F">
              <w:rPr>
                <w:rFonts w:ascii="Times New Roman" w:hAnsi="Times New Roman"/>
                <w:noProof/>
                <w:webHidden/>
              </w:rPr>
              <w:t>3</w:t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3FAF11C" w14:textId="0F97B84C" w:rsidR="00232C85" w:rsidRPr="0041635F" w:rsidRDefault="00232C85">
          <w:pPr>
            <w:pStyle w:val="TDC2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4931393" w:history="1">
            <w:r w:rsidRPr="0041635F">
              <w:rPr>
                <w:rStyle w:val="Hipervnculo"/>
                <w:rFonts w:ascii="Times New Roman" w:hAnsi="Times New Roman"/>
                <w:noProof/>
              </w:rPr>
              <w:t>4.4 Procesamiento de pago</w:t>
            </w:r>
            <w:r w:rsidRPr="0041635F">
              <w:rPr>
                <w:rFonts w:ascii="Times New Roman" w:hAnsi="Times New Roman"/>
                <w:noProof/>
                <w:webHidden/>
              </w:rPr>
              <w:tab/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1635F">
              <w:rPr>
                <w:rFonts w:ascii="Times New Roman" w:hAnsi="Times New Roman"/>
                <w:noProof/>
                <w:webHidden/>
              </w:rPr>
              <w:instrText xml:space="preserve"> PAGEREF _Toc224931393 \h </w:instrText>
            </w:r>
            <w:r w:rsidRPr="0041635F">
              <w:rPr>
                <w:rFonts w:ascii="Times New Roman" w:hAnsi="Times New Roman"/>
                <w:noProof/>
                <w:webHidden/>
              </w:rPr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1635F">
              <w:rPr>
                <w:rFonts w:ascii="Times New Roman" w:hAnsi="Times New Roman"/>
                <w:noProof/>
                <w:webHidden/>
              </w:rPr>
              <w:t>3</w:t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D009749" w14:textId="0DD62051" w:rsidR="00232C85" w:rsidRPr="0041635F" w:rsidRDefault="00232C85">
          <w:pPr>
            <w:pStyle w:val="TDC2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4931394" w:history="1">
            <w:r w:rsidRPr="0041635F">
              <w:rPr>
                <w:rStyle w:val="Hipervnculo"/>
                <w:rFonts w:ascii="Times New Roman" w:hAnsi="Times New Roman"/>
                <w:noProof/>
              </w:rPr>
              <w:t>4.5 Creación de orden de compra</w:t>
            </w:r>
            <w:r w:rsidRPr="0041635F">
              <w:rPr>
                <w:rFonts w:ascii="Times New Roman" w:hAnsi="Times New Roman"/>
                <w:noProof/>
                <w:webHidden/>
              </w:rPr>
              <w:tab/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1635F">
              <w:rPr>
                <w:rFonts w:ascii="Times New Roman" w:hAnsi="Times New Roman"/>
                <w:noProof/>
                <w:webHidden/>
              </w:rPr>
              <w:instrText xml:space="preserve"> PAGEREF _Toc224931394 \h </w:instrText>
            </w:r>
            <w:r w:rsidRPr="0041635F">
              <w:rPr>
                <w:rFonts w:ascii="Times New Roman" w:hAnsi="Times New Roman"/>
                <w:noProof/>
                <w:webHidden/>
              </w:rPr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1635F">
              <w:rPr>
                <w:rFonts w:ascii="Times New Roman" w:hAnsi="Times New Roman"/>
                <w:noProof/>
                <w:webHidden/>
              </w:rPr>
              <w:t>4</w:t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AB8BCBC" w14:textId="75A42E7E" w:rsidR="00232C85" w:rsidRPr="0041635F" w:rsidRDefault="00232C85">
          <w:pPr>
            <w:pStyle w:val="TDC2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4931395" w:history="1">
            <w:r w:rsidRPr="0041635F">
              <w:rPr>
                <w:rStyle w:val="Hipervnculo"/>
                <w:rFonts w:ascii="Times New Roman" w:hAnsi="Times New Roman"/>
                <w:noProof/>
              </w:rPr>
              <w:t>4.6 Envio de pedido</w:t>
            </w:r>
            <w:r w:rsidRPr="0041635F">
              <w:rPr>
                <w:rFonts w:ascii="Times New Roman" w:hAnsi="Times New Roman"/>
                <w:noProof/>
                <w:webHidden/>
              </w:rPr>
              <w:tab/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1635F">
              <w:rPr>
                <w:rFonts w:ascii="Times New Roman" w:hAnsi="Times New Roman"/>
                <w:noProof/>
                <w:webHidden/>
              </w:rPr>
              <w:instrText xml:space="preserve"> PAGEREF _Toc224931395 \h </w:instrText>
            </w:r>
            <w:r w:rsidRPr="0041635F">
              <w:rPr>
                <w:rFonts w:ascii="Times New Roman" w:hAnsi="Times New Roman"/>
                <w:noProof/>
                <w:webHidden/>
              </w:rPr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1635F">
              <w:rPr>
                <w:rFonts w:ascii="Times New Roman" w:hAnsi="Times New Roman"/>
                <w:noProof/>
                <w:webHidden/>
              </w:rPr>
              <w:t>4</w:t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C2D63D2" w14:textId="158CD4D8" w:rsidR="00232C85" w:rsidRPr="0041635F" w:rsidRDefault="00232C85">
          <w:pPr>
            <w:pStyle w:val="TDC2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4931396" w:history="1">
            <w:r w:rsidRPr="0041635F">
              <w:rPr>
                <w:rStyle w:val="Hipervnculo"/>
                <w:rFonts w:ascii="Times New Roman" w:hAnsi="Times New Roman"/>
                <w:noProof/>
              </w:rPr>
              <w:t>4.7 Registro de queja</w:t>
            </w:r>
            <w:r w:rsidRPr="0041635F">
              <w:rPr>
                <w:rFonts w:ascii="Times New Roman" w:hAnsi="Times New Roman"/>
                <w:noProof/>
                <w:webHidden/>
              </w:rPr>
              <w:tab/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1635F">
              <w:rPr>
                <w:rFonts w:ascii="Times New Roman" w:hAnsi="Times New Roman"/>
                <w:noProof/>
                <w:webHidden/>
              </w:rPr>
              <w:instrText xml:space="preserve"> PAGEREF _Toc224931396 \h </w:instrText>
            </w:r>
            <w:r w:rsidRPr="0041635F">
              <w:rPr>
                <w:rFonts w:ascii="Times New Roman" w:hAnsi="Times New Roman"/>
                <w:noProof/>
                <w:webHidden/>
              </w:rPr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1635F">
              <w:rPr>
                <w:rFonts w:ascii="Times New Roman" w:hAnsi="Times New Roman"/>
                <w:noProof/>
                <w:webHidden/>
              </w:rPr>
              <w:t>4</w:t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45B3BDD" w14:textId="3ED8AC4C" w:rsidR="00232C85" w:rsidRPr="0041635F" w:rsidRDefault="00232C85">
          <w:pPr>
            <w:pStyle w:val="TD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4931397" w:history="1">
            <w:r w:rsidRPr="0041635F">
              <w:rPr>
                <w:rStyle w:val="Hipervnculo"/>
                <w:rFonts w:ascii="Times New Roman" w:hAnsi="Times New Roman"/>
                <w:noProof/>
              </w:rPr>
              <w:t>5. Evidencia de ejecución</w:t>
            </w:r>
            <w:r w:rsidRPr="0041635F">
              <w:rPr>
                <w:rFonts w:ascii="Times New Roman" w:hAnsi="Times New Roman"/>
                <w:noProof/>
                <w:webHidden/>
              </w:rPr>
              <w:tab/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1635F">
              <w:rPr>
                <w:rFonts w:ascii="Times New Roman" w:hAnsi="Times New Roman"/>
                <w:noProof/>
                <w:webHidden/>
              </w:rPr>
              <w:instrText xml:space="preserve"> PAGEREF _Toc224931397 \h </w:instrText>
            </w:r>
            <w:r w:rsidRPr="0041635F">
              <w:rPr>
                <w:rFonts w:ascii="Times New Roman" w:hAnsi="Times New Roman"/>
                <w:noProof/>
                <w:webHidden/>
              </w:rPr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1635F">
              <w:rPr>
                <w:rFonts w:ascii="Times New Roman" w:hAnsi="Times New Roman"/>
                <w:noProof/>
                <w:webHidden/>
              </w:rPr>
              <w:t>4</w:t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B147F8E" w14:textId="2E492BA2" w:rsidR="00232C85" w:rsidRPr="0041635F" w:rsidRDefault="00232C85">
          <w:pPr>
            <w:pStyle w:val="TD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4931398" w:history="1">
            <w:r w:rsidRPr="0041635F">
              <w:rPr>
                <w:rStyle w:val="Hipervnculo"/>
                <w:rFonts w:ascii="Times New Roman" w:hAnsi="Times New Roman"/>
                <w:noProof/>
              </w:rPr>
              <w:t>6. Resultados generales</w:t>
            </w:r>
            <w:r w:rsidRPr="0041635F">
              <w:rPr>
                <w:rFonts w:ascii="Times New Roman" w:hAnsi="Times New Roman"/>
                <w:noProof/>
                <w:webHidden/>
              </w:rPr>
              <w:tab/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1635F">
              <w:rPr>
                <w:rFonts w:ascii="Times New Roman" w:hAnsi="Times New Roman"/>
                <w:noProof/>
                <w:webHidden/>
              </w:rPr>
              <w:instrText xml:space="preserve"> PAGEREF _Toc224931398 \h </w:instrText>
            </w:r>
            <w:r w:rsidRPr="0041635F">
              <w:rPr>
                <w:rFonts w:ascii="Times New Roman" w:hAnsi="Times New Roman"/>
                <w:noProof/>
                <w:webHidden/>
              </w:rPr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1635F">
              <w:rPr>
                <w:rFonts w:ascii="Times New Roman" w:hAnsi="Times New Roman"/>
                <w:noProof/>
                <w:webHidden/>
              </w:rPr>
              <w:t>4</w:t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C6E1E22" w14:textId="695F7473" w:rsidR="00232C85" w:rsidRPr="0041635F" w:rsidRDefault="00232C85">
          <w:pPr>
            <w:pStyle w:val="TD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4931399" w:history="1">
            <w:r w:rsidRPr="0041635F">
              <w:rPr>
                <w:rStyle w:val="Hipervnculo"/>
                <w:rFonts w:ascii="Times New Roman" w:hAnsi="Times New Roman"/>
                <w:noProof/>
              </w:rPr>
              <w:t>7. Conclusión</w:t>
            </w:r>
            <w:r w:rsidRPr="0041635F">
              <w:rPr>
                <w:rFonts w:ascii="Times New Roman" w:hAnsi="Times New Roman"/>
                <w:noProof/>
                <w:webHidden/>
              </w:rPr>
              <w:tab/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1635F">
              <w:rPr>
                <w:rFonts w:ascii="Times New Roman" w:hAnsi="Times New Roman"/>
                <w:noProof/>
                <w:webHidden/>
              </w:rPr>
              <w:instrText xml:space="preserve"> PAGEREF _Toc224931399 \h </w:instrText>
            </w:r>
            <w:r w:rsidRPr="0041635F">
              <w:rPr>
                <w:rFonts w:ascii="Times New Roman" w:hAnsi="Times New Roman"/>
                <w:noProof/>
                <w:webHidden/>
              </w:rPr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1635F">
              <w:rPr>
                <w:rFonts w:ascii="Times New Roman" w:hAnsi="Times New Roman"/>
                <w:noProof/>
                <w:webHidden/>
              </w:rPr>
              <w:t>4</w:t>
            </w:r>
            <w:r w:rsidRPr="0041635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866CA08" w14:textId="77777777" w:rsidR="009E4C2C" w:rsidRPr="0041635F" w:rsidRDefault="009E4C2C" w:rsidP="00ED01FA">
          <w:pPr>
            <w:pStyle w:val="TD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r w:rsidRPr="0041635F">
            <w:rPr>
              <w:rFonts w:ascii="Times New Roman" w:hAnsi="Times New Roman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2B50BE47" w14:textId="0ADB9C09" w:rsidR="008344A5" w:rsidRPr="0041635F" w:rsidRDefault="009151F2" w:rsidP="008344A5">
      <w:pPr>
        <w:pStyle w:val="Ttulo1"/>
        <w:rPr>
          <w:rFonts w:ascii="Times New Roman" w:hAnsi="Times New Roman" w:cs="Times New Roman"/>
          <w:sz w:val="28"/>
          <w:szCs w:val="28"/>
          <w:lang w:val="es-CO"/>
        </w:rPr>
      </w:pPr>
      <w:r w:rsidRPr="0041635F">
        <w:rPr>
          <w:rFonts w:ascii="Times New Roman" w:hAnsi="Times New Roman" w:cs="Times New Roman"/>
          <w:lang w:val="es-CO"/>
        </w:rPr>
        <w:br w:type="page"/>
      </w:r>
      <w:bookmarkStart w:id="0" w:name="_Toc224931386"/>
      <w:r w:rsidR="005C4BA1" w:rsidRPr="0041635F">
        <w:rPr>
          <w:rFonts w:ascii="Times New Roman" w:hAnsi="Times New Roman" w:cs="Times New Roman"/>
          <w:sz w:val="28"/>
          <w:szCs w:val="28"/>
          <w:lang w:val="es-CO"/>
        </w:rPr>
        <w:lastRenderedPageBreak/>
        <w:t>1. Introducción</w:t>
      </w:r>
      <w:bookmarkEnd w:id="0"/>
    </w:p>
    <w:p w14:paraId="0C93E9D2" w14:textId="77777777" w:rsidR="008344A5" w:rsidRPr="0041635F" w:rsidRDefault="008344A5" w:rsidP="008344A5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41635F">
        <w:rPr>
          <w:rFonts w:ascii="Times New Roman" w:hAnsi="Times New Roman" w:cs="Times New Roman"/>
          <w:sz w:val="24"/>
          <w:szCs w:val="24"/>
          <w:lang w:val="es-CO"/>
        </w:rPr>
        <w:t xml:space="preserve">El presente documento tiene como objetivo evidenciar las pruebas funcionales realizadas al sistema </w:t>
      </w:r>
      <w:r w:rsidRPr="0041635F">
        <w:rPr>
          <w:rFonts w:ascii="Times New Roman" w:hAnsi="Times New Roman" w:cs="Times New Roman"/>
          <w:i/>
          <w:iCs/>
          <w:sz w:val="24"/>
          <w:szCs w:val="24"/>
          <w:lang w:val="es-CO"/>
        </w:rPr>
        <w:t>Gestión de Museo</w:t>
      </w:r>
      <w:r w:rsidRPr="0041635F">
        <w:rPr>
          <w:rFonts w:ascii="Times New Roman" w:hAnsi="Times New Roman" w:cs="Times New Roman"/>
          <w:sz w:val="24"/>
          <w:szCs w:val="24"/>
          <w:lang w:val="es-CO"/>
        </w:rPr>
        <w:t>, con el fin de validar el correcto funcionamiento de cada uno de sus módulos.</w:t>
      </w:r>
    </w:p>
    <w:p w14:paraId="217DE5F9" w14:textId="77777777" w:rsidR="008344A5" w:rsidRPr="0041635F" w:rsidRDefault="008344A5" w:rsidP="008344A5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41635F">
        <w:rPr>
          <w:rFonts w:ascii="Times New Roman" w:hAnsi="Times New Roman" w:cs="Times New Roman"/>
          <w:sz w:val="24"/>
          <w:szCs w:val="24"/>
          <w:lang w:val="es-CO"/>
        </w:rPr>
        <w:t>Las pruebas se realizaron ejecutando el archivo principal del sistema (main.py) y verificando los resultados obtenidos en consola.</w:t>
      </w:r>
    </w:p>
    <w:p w14:paraId="12DBC9D9" w14:textId="53CDE359" w:rsidR="005C4BA1" w:rsidRPr="0041635F" w:rsidRDefault="005C4BA1" w:rsidP="005C4BA1">
      <w:pPr>
        <w:pStyle w:val="Ttulo1"/>
        <w:rPr>
          <w:rFonts w:ascii="Times New Roman" w:hAnsi="Times New Roman" w:cs="Times New Roman"/>
          <w:sz w:val="28"/>
          <w:szCs w:val="28"/>
          <w:lang w:val="es-CO"/>
        </w:rPr>
      </w:pPr>
      <w:bookmarkStart w:id="1" w:name="_Toc224931387"/>
      <w:r w:rsidRPr="0041635F">
        <w:rPr>
          <w:rFonts w:ascii="Times New Roman" w:hAnsi="Times New Roman" w:cs="Times New Roman"/>
          <w:sz w:val="28"/>
          <w:szCs w:val="28"/>
          <w:lang w:val="es-CO"/>
        </w:rPr>
        <w:t>2. Objetivo de las pruebas</w:t>
      </w:r>
      <w:bookmarkEnd w:id="1"/>
    </w:p>
    <w:p w14:paraId="14DB580F" w14:textId="77777777" w:rsidR="005C4BA1" w:rsidRPr="0041635F" w:rsidRDefault="005C4BA1" w:rsidP="007C299F">
      <w:pPr>
        <w:pStyle w:val="Prrafodelista"/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41635F">
        <w:rPr>
          <w:rFonts w:ascii="Times New Roman" w:hAnsi="Times New Roman" w:cs="Times New Roman"/>
          <w:sz w:val="24"/>
          <w:szCs w:val="24"/>
          <w:lang w:val="es-CO"/>
        </w:rPr>
        <w:t>Verificar la correcta creación de objetos.</w:t>
      </w:r>
    </w:p>
    <w:p w14:paraId="3DCE0334" w14:textId="77777777" w:rsidR="005C4BA1" w:rsidRPr="0041635F" w:rsidRDefault="005C4BA1" w:rsidP="007C299F">
      <w:pPr>
        <w:pStyle w:val="Prrafodelista"/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41635F">
        <w:rPr>
          <w:rFonts w:ascii="Times New Roman" w:hAnsi="Times New Roman" w:cs="Times New Roman"/>
          <w:sz w:val="24"/>
          <w:szCs w:val="24"/>
          <w:lang w:val="es-CO"/>
        </w:rPr>
        <w:t>Validar la interacción entre clases.</w:t>
      </w:r>
    </w:p>
    <w:p w14:paraId="235DADDF" w14:textId="77777777" w:rsidR="005C4BA1" w:rsidRPr="0041635F" w:rsidRDefault="005C4BA1" w:rsidP="007C299F">
      <w:pPr>
        <w:pStyle w:val="Prrafodelista"/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41635F">
        <w:rPr>
          <w:rFonts w:ascii="Times New Roman" w:hAnsi="Times New Roman" w:cs="Times New Roman"/>
          <w:sz w:val="24"/>
          <w:szCs w:val="24"/>
          <w:lang w:val="es-CO"/>
        </w:rPr>
        <w:t>Comprobar el funcionamiento de los módulos principales del sistema.</w:t>
      </w:r>
    </w:p>
    <w:p w14:paraId="5BE3FE88" w14:textId="703CEB62" w:rsidR="005C4BA1" w:rsidRPr="0041635F" w:rsidRDefault="007C299F" w:rsidP="007C299F">
      <w:pPr>
        <w:pStyle w:val="Prrafodelista"/>
        <w:numPr>
          <w:ilvl w:val="0"/>
          <w:numId w:val="58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41635F">
        <w:rPr>
          <w:rFonts w:ascii="Times New Roman" w:hAnsi="Times New Roman" w:cs="Times New Roman"/>
          <w:sz w:val="24"/>
          <w:szCs w:val="24"/>
          <w:lang w:val="es-CO"/>
        </w:rPr>
        <w:t>Se a</w:t>
      </w:r>
      <w:r w:rsidR="005C4BA1" w:rsidRPr="0041635F">
        <w:rPr>
          <w:rFonts w:ascii="Times New Roman" w:hAnsi="Times New Roman" w:cs="Times New Roman"/>
          <w:sz w:val="24"/>
          <w:szCs w:val="24"/>
          <w:lang w:val="es-CO"/>
        </w:rPr>
        <w:t>segura que los resultados obtenidos coinciden con los esperados.</w:t>
      </w:r>
    </w:p>
    <w:p w14:paraId="54A87BED" w14:textId="0E35166B" w:rsidR="005C4BA1" w:rsidRPr="0041635F" w:rsidRDefault="005C4BA1" w:rsidP="005C4BA1">
      <w:pPr>
        <w:pStyle w:val="Ttulo1"/>
        <w:rPr>
          <w:rFonts w:ascii="Times New Roman" w:hAnsi="Times New Roman" w:cs="Times New Roman"/>
          <w:sz w:val="28"/>
          <w:szCs w:val="28"/>
          <w:lang w:val="es-CO"/>
        </w:rPr>
      </w:pPr>
      <w:bookmarkStart w:id="2" w:name="_Toc224931388"/>
      <w:r w:rsidRPr="0041635F">
        <w:rPr>
          <w:rFonts w:ascii="Times New Roman" w:hAnsi="Times New Roman" w:cs="Times New Roman"/>
          <w:sz w:val="28"/>
          <w:szCs w:val="28"/>
          <w:lang w:val="es-CO"/>
        </w:rPr>
        <w:t>3. Entorno de pruebas</w:t>
      </w:r>
      <w:bookmarkEnd w:id="2"/>
    </w:p>
    <w:p w14:paraId="5EA708BD" w14:textId="39BBBFFB" w:rsidR="005C4BA1" w:rsidRPr="0041635F" w:rsidRDefault="005C4BA1" w:rsidP="005C4BA1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41635F">
        <w:rPr>
          <w:rFonts w:ascii="Times New Roman" w:hAnsi="Times New Roman" w:cs="Times New Roman"/>
          <w:sz w:val="24"/>
          <w:szCs w:val="24"/>
          <w:lang w:val="es-CO"/>
        </w:rPr>
        <w:t>Lenguaje: Python</w:t>
      </w:r>
      <w:r w:rsidRPr="0041635F">
        <w:rPr>
          <w:rFonts w:ascii="Times New Roman" w:hAnsi="Times New Roman" w:cs="Times New Roman"/>
          <w:sz w:val="24"/>
          <w:szCs w:val="24"/>
          <w:lang w:val="es-CO"/>
        </w:rPr>
        <w:br/>
        <w:t>Herramienta de ejecución: Consola / terminal</w:t>
      </w:r>
      <w:r w:rsidR="007A3279" w:rsidRPr="0041635F">
        <w:rPr>
          <w:rFonts w:ascii="Times New Roman" w:hAnsi="Times New Roman" w:cs="Times New Roman"/>
          <w:sz w:val="24"/>
          <w:szCs w:val="24"/>
          <w:lang w:val="es-CO"/>
        </w:rPr>
        <w:t xml:space="preserve"> Visual </w:t>
      </w:r>
      <w:r w:rsidR="003A634E" w:rsidRPr="0041635F">
        <w:rPr>
          <w:rFonts w:ascii="Times New Roman" w:hAnsi="Times New Roman" w:cs="Times New Roman"/>
          <w:sz w:val="24"/>
          <w:szCs w:val="24"/>
          <w:lang w:val="es-CO"/>
        </w:rPr>
        <w:t>S</w:t>
      </w:r>
      <w:r w:rsidR="007A3279" w:rsidRPr="0041635F">
        <w:rPr>
          <w:rFonts w:ascii="Times New Roman" w:hAnsi="Times New Roman" w:cs="Times New Roman"/>
          <w:sz w:val="24"/>
          <w:szCs w:val="24"/>
          <w:lang w:val="es-CO"/>
        </w:rPr>
        <w:t xml:space="preserve">tudio </w:t>
      </w:r>
      <w:r w:rsidR="003A634E" w:rsidRPr="0041635F">
        <w:rPr>
          <w:rFonts w:ascii="Times New Roman" w:hAnsi="Times New Roman" w:cs="Times New Roman"/>
          <w:sz w:val="24"/>
          <w:szCs w:val="24"/>
          <w:lang w:val="es-CO"/>
        </w:rPr>
        <w:t>C</w:t>
      </w:r>
      <w:r w:rsidR="007A3279" w:rsidRPr="0041635F">
        <w:rPr>
          <w:rFonts w:ascii="Times New Roman" w:hAnsi="Times New Roman" w:cs="Times New Roman"/>
          <w:sz w:val="24"/>
          <w:szCs w:val="24"/>
          <w:lang w:val="es-CO"/>
        </w:rPr>
        <w:t>ode</w:t>
      </w:r>
      <w:r w:rsidRPr="0041635F">
        <w:rPr>
          <w:rFonts w:ascii="Times New Roman" w:hAnsi="Times New Roman" w:cs="Times New Roman"/>
          <w:sz w:val="24"/>
          <w:szCs w:val="24"/>
          <w:lang w:val="es-CO"/>
        </w:rPr>
        <w:br/>
        <w:t>Sistema operativo: Windows</w:t>
      </w:r>
      <w:r w:rsidR="00A751AF" w:rsidRPr="0041635F">
        <w:rPr>
          <w:rFonts w:ascii="Times New Roman" w:hAnsi="Times New Roman" w:cs="Times New Roman"/>
          <w:sz w:val="24"/>
          <w:szCs w:val="24"/>
          <w:lang w:val="es-CO"/>
        </w:rPr>
        <w:t xml:space="preserve"> 11</w:t>
      </w:r>
    </w:p>
    <w:p w14:paraId="3333BB6F" w14:textId="0F8671D8" w:rsidR="005A6BAD" w:rsidRPr="00E31830" w:rsidRDefault="007A049A" w:rsidP="00E31830">
      <w:pPr>
        <w:pStyle w:val="Ttulo1"/>
        <w:rPr>
          <w:rFonts w:ascii="Times New Roman" w:hAnsi="Times New Roman" w:cs="Times New Roman"/>
          <w:sz w:val="28"/>
          <w:szCs w:val="28"/>
          <w:lang w:val="es-CO"/>
        </w:rPr>
      </w:pPr>
      <w:bookmarkStart w:id="3" w:name="_Toc224931389"/>
      <w:r w:rsidRPr="0041635F">
        <w:rPr>
          <w:rFonts w:ascii="Times New Roman" w:hAnsi="Times New Roman" w:cs="Times New Roman"/>
          <w:sz w:val="28"/>
          <w:szCs w:val="28"/>
          <w:lang w:val="es-CO"/>
        </w:rPr>
        <w:t>4. Casos de prueba</w:t>
      </w:r>
      <w:bookmarkEnd w:id="3"/>
    </w:p>
    <w:p w14:paraId="62AA70EE" w14:textId="59E2C64E" w:rsidR="0077635B" w:rsidRPr="0041635F" w:rsidRDefault="00CD3B95" w:rsidP="00AB5C01">
      <w:pPr>
        <w:pStyle w:val="Ttulo2"/>
        <w:ind w:left="720"/>
        <w:rPr>
          <w:rFonts w:ascii="Times New Roman" w:hAnsi="Times New Roman" w:cs="Times New Roman"/>
          <w:sz w:val="26"/>
          <w:szCs w:val="26"/>
          <w:lang w:val="es-CO"/>
        </w:rPr>
      </w:pPr>
      <w:bookmarkStart w:id="4" w:name="_Toc224931390"/>
      <w:r w:rsidRPr="00E146FC">
        <w:rPr>
          <w:rFonts w:ascii="Times New Roman" w:hAnsi="Times New Roman" w:cs="Times New Roman"/>
          <w:lang w:val="es-CO"/>
        </w:rPr>
        <w:drawing>
          <wp:anchor distT="0" distB="0" distL="114300" distR="114300" simplePos="0" relativeHeight="251688448" behindDoc="0" locked="0" layoutInCell="1" allowOverlap="1" wp14:anchorId="424E41A2" wp14:editId="6BDE91F3">
            <wp:simplePos x="0" y="0"/>
            <wp:positionH relativeFrom="margin">
              <wp:align>center</wp:align>
            </wp:positionH>
            <wp:positionV relativeFrom="paragraph">
              <wp:posOffset>307340</wp:posOffset>
            </wp:positionV>
            <wp:extent cx="7566025" cy="3943350"/>
            <wp:effectExtent l="0" t="0" r="0" b="0"/>
            <wp:wrapNone/>
            <wp:docPr id="1137363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63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60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635B" w:rsidRPr="0041635F">
        <w:rPr>
          <w:rFonts w:ascii="Times New Roman" w:hAnsi="Times New Roman" w:cs="Times New Roman"/>
          <w:sz w:val="26"/>
          <w:szCs w:val="26"/>
          <w:lang w:val="es-CO"/>
        </w:rPr>
        <w:t>4.1</w:t>
      </w:r>
      <w:r w:rsidR="00FB7B7F" w:rsidRPr="0041635F">
        <w:rPr>
          <w:rFonts w:ascii="Times New Roman" w:hAnsi="Times New Roman" w:cs="Times New Roman"/>
          <w:sz w:val="26"/>
          <w:szCs w:val="26"/>
          <w:lang w:val="es-CO"/>
        </w:rPr>
        <w:t xml:space="preserve"> </w:t>
      </w:r>
      <w:r w:rsidR="00AB5C01" w:rsidRPr="0041635F">
        <w:rPr>
          <w:rFonts w:ascii="Times New Roman" w:hAnsi="Times New Roman" w:cs="Times New Roman"/>
          <w:sz w:val="26"/>
          <w:szCs w:val="26"/>
          <w:lang w:val="es-CO"/>
        </w:rPr>
        <w:t xml:space="preserve">Creación de </w:t>
      </w:r>
      <w:bookmarkEnd w:id="4"/>
      <w:r w:rsidR="00B426C6" w:rsidRPr="0041635F">
        <w:rPr>
          <w:rFonts w:ascii="Times New Roman" w:hAnsi="Times New Roman" w:cs="Times New Roman"/>
          <w:sz w:val="26"/>
          <w:szCs w:val="26"/>
          <w:lang w:val="es-CO"/>
        </w:rPr>
        <w:t>obra</w:t>
      </w:r>
    </w:p>
    <w:p w14:paraId="5F4F3A77" w14:textId="46728A9D" w:rsidR="00232C85" w:rsidRDefault="00232C85" w:rsidP="00F3022D">
      <w:pPr>
        <w:rPr>
          <w:rFonts w:ascii="Times New Roman" w:hAnsi="Times New Roman" w:cs="Times New Roman"/>
          <w:lang w:val="es-CO"/>
        </w:rPr>
      </w:pPr>
    </w:p>
    <w:p w14:paraId="63BCE1AB" w14:textId="6876A9F9" w:rsidR="00CD3B95" w:rsidRDefault="00CD3B95" w:rsidP="00F3022D">
      <w:pPr>
        <w:rPr>
          <w:rFonts w:ascii="Times New Roman" w:hAnsi="Times New Roman" w:cs="Times New Roman"/>
          <w:lang w:val="es-CO"/>
        </w:rPr>
      </w:pPr>
    </w:p>
    <w:p w14:paraId="53EC2F17" w14:textId="63FBE927" w:rsidR="00CD3B95" w:rsidRDefault="00CD3B95" w:rsidP="00F3022D">
      <w:pPr>
        <w:rPr>
          <w:rFonts w:ascii="Times New Roman" w:hAnsi="Times New Roman" w:cs="Times New Roman"/>
          <w:lang w:val="es-CO"/>
        </w:rPr>
      </w:pPr>
    </w:p>
    <w:p w14:paraId="3BE3B932" w14:textId="72AC5FC4" w:rsidR="00CD3B95" w:rsidRDefault="00CD3B95" w:rsidP="00F3022D">
      <w:pPr>
        <w:rPr>
          <w:rFonts w:ascii="Times New Roman" w:hAnsi="Times New Roman" w:cs="Times New Roman"/>
          <w:lang w:val="es-CO"/>
        </w:rPr>
      </w:pPr>
    </w:p>
    <w:p w14:paraId="6A73CCDF" w14:textId="2DF97122" w:rsidR="00CD3B95" w:rsidRDefault="00CD3B95" w:rsidP="00F3022D">
      <w:pPr>
        <w:rPr>
          <w:rFonts w:ascii="Times New Roman" w:hAnsi="Times New Roman" w:cs="Times New Roman"/>
          <w:lang w:val="es-CO"/>
        </w:rPr>
      </w:pPr>
    </w:p>
    <w:p w14:paraId="205B1890" w14:textId="3B39B8D8" w:rsidR="00CD3B95" w:rsidRDefault="00CD3B95" w:rsidP="00F3022D">
      <w:pPr>
        <w:rPr>
          <w:rFonts w:ascii="Times New Roman" w:hAnsi="Times New Roman" w:cs="Times New Roman"/>
          <w:lang w:val="es-CO"/>
        </w:rPr>
      </w:pPr>
    </w:p>
    <w:p w14:paraId="54B0CA0F" w14:textId="2BAC0AF9" w:rsidR="00CD3B95" w:rsidRDefault="00CD3B95" w:rsidP="00F3022D">
      <w:pPr>
        <w:rPr>
          <w:rFonts w:ascii="Times New Roman" w:hAnsi="Times New Roman" w:cs="Times New Roman"/>
          <w:lang w:val="es-CO"/>
        </w:rPr>
      </w:pPr>
    </w:p>
    <w:p w14:paraId="1EBC96D6" w14:textId="0D0001E1" w:rsidR="00CD3B95" w:rsidRDefault="00CD3B95" w:rsidP="00F3022D">
      <w:pPr>
        <w:rPr>
          <w:rFonts w:ascii="Times New Roman" w:hAnsi="Times New Roman" w:cs="Times New Roman"/>
          <w:lang w:val="es-CO"/>
        </w:rPr>
      </w:pPr>
    </w:p>
    <w:p w14:paraId="64B40AD6" w14:textId="1A094AC6" w:rsidR="00CD3B95" w:rsidRDefault="00CD3B95" w:rsidP="00F3022D">
      <w:pPr>
        <w:rPr>
          <w:rFonts w:ascii="Times New Roman" w:hAnsi="Times New Roman" w:cs="Times New Roman"/>
          <w:lang w:val="es-CO"/>
        </w:rPr>
      </w:pPr>
    </w:p>
    <w:p w14:paraId="47B693CA" w14:textId="7EE34FBF" w:rsidR="00CD3B95" w:rsidRDefault="00CD3B95" w:rsidP="00F3022D">
      <w:pPr>
        <w:rPr>
          <w:rFonts w:ascii="Times New Roman" w:hAnsi="Times New Roman" w:cs="Times New Roman"/>
          <w:lang w:val="es-CO"/>
        </w:rPr>
      </w:pPr>
    </w:p>
    <w:p w14:paraId="666BFB0B" w14:textId="2A7D0E6E" w:rsidR="00CD3B95" w:rsidRDefault="00CD3B95" w:rsidP="00F3022D">
      <w:pPr>
        <w:rPr>
          <w:rFonts w:ascii="Times New Roman" w:hAnsi="Times New Roman" w:cs="Times New Roman"/>
          <w:lang w:val="es-CO"/>
        </w:rPr>
      </w:pPr>
    </w:p>
    <w:p w14:paraId="20C1FCD7" w14:textId="77777777" w:rsidR="00CD3B95" w:rsidRDefault="00CD3B95" w:rsidP="00F3022D">
      <w:pPr>
        <w:rPr>
          <w:rFonts w:ascii="Times New Roman" w:hAnsi="Times New Roman" w:cs="Times New Roman"/>
          <w:lang w:val="es-CO"/>
        </w:rPr>
      </w:pPr>
    </w:p>
    <w:p w14:paraId="22EE9F6C" w14:textId="2A4C4135" w:rsidR="00CD3B95" w:rsidRPr="0041635F" w:rsidRDefault="00CD3B95" w:rsidP="00F3022D">
      <w:pPr>
        <w:rPr>
          <w:rFonts w:ascii="Times New Roman" w:hAnsi="Times New Roman" w:cs="Times New Roman"/>
          <w:lang w:val="es-CO"/>
        </w:rPr>
      </w:pPr>
    </w:p>
    <w:p w14:paraId="232222AF" w14:textId="2992E135" w:rsidR="00021F40" w:rsidRPr="0041635F" w:rsidRDefault="00CD3B95" w:rsidP="00232C85">
      <w:pPr>
        <w:pStyle w:val="Ttulo2"/>
        <w:ind w:left="720"/>
        <w:rPr>
          <w:rFonts w:ascii="Times New Roman" w:hAnsi="Times New Roman" w:cs="Times New Roman"/>
          <w:sz w:val="26"/>
          <w:szCs w:val="26"/>
          <w:lang w:val="es-CO"/>
        </w:rPr>
      </w:pPr>
      <w:bookmarkStart w:id="5" w:name="_Toc224931391"/>
      <w:r w:rsidRPr="00CD3B95">
        <w:rPr>
          <w:rFonts w:ascii="Times New Roman" w:hAnsi="Times New Roman" w:cs="Times New Roman"/>
          <w:sz w:val="26"/>
          <w:szCs w:val="26"/>
          <w:lang w:val="es-CO"/>
        </w:rPr>
        <w:lastRenderedPageBreak/>
        <w:drawing>
          <wp:anchor distT="0" distB="0" distL="114300" distR="114300" simplePos="0" relativeHeight="251693568" behindDoc="0" locked="0" layoutInCell="1" allowOverlap="1" wp14:anchorId="0D21A6ED" wp14:editId="7B5AF073">
            <wp:simplePos x="0" y="0"/>
            <wp:positionH relativeFrom="margin">
              <wp:align>center</wp:align>
            </wp:positionH>
            <wp:positionV relativeFrom="paragraph">
              <wp:posOffset>335280</wp:posOffset>
            </wp:positionV>
            <wp:extent cx="7277100" cy="3380740"/>
            <wp:effectExtent l="0" t="0" r="0" b="0"/>
            <wp:wrapTopAndBottom/>
            <wp:docPr id="614735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35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5C01" w:rsidRPr="0041635F">
        <w:rPr>
          <w:rFonts w:ascii="Times New Roman" w:hAnsi="Times New Roman" w:cs="Times New Roman"/>
          <w:sz w:val="26"/>
          <w:szCs w:val="26"/>
          <w:lang w:val="es-CO"/>
        </w:rPr>
        <w:t>4.</w:t>
      </w:r>
      <w:r w:rsidR="005E0EE3" w:rsidRPr="0041635F">
        <w:rPr>
          <w:rFonts w:ascii="Times New Roman" w:hAnsi="Times New Roman" w:cs="Times New Roman"/>
          <w:sz w:val="26"/>
          <w:szCs w:val="26"/>
          <w:lang w:val="es-CO"/>
        </w:rPr>
        <w:t>2</w:t>
      </w:r>
      <w:r w:rsidR="00AB5C01" w:rsidRPr="0041635F">
        <w:rPr>
          <w:rFonts w:ascii="Times New Roman" w:hAnsi="Times New Roman" w:cs="Times New Roman"/>
          <w:sz w:val="26"/>
          <w:szCs w:val="26"/>
          <w:lang w:val="es-CO"/>
        </w:rPr>
        <w:t xml:space="preserve"> </w:t>
      </w:r>
      <w:bookmarkEnd w:id="5"/>
      <w:r w:rsidR="00B426C6" w:rsidRPr="0041635F">
        <w:rPr>
          <w:rFonts w:ascii="Times New Roman" w:hAnsi="Times New Roman" w:cs="Times New Roman"/>
          <w:sz w:val="26"/>
          <w:szCs w:val="26"/>
          <w:lang w:val="es-CO"/>
        </w:rPr>
        <w:t>Registro de obra en el museo</w:t>
      </w:r>
    </w:p>
    <w:p w14:paraId="7C12F611" w14:textId="391E18D9" w:rsidR="00CD3B95" w:rsidRPr="00CD3B95" w:rsidRDefault="00CD3B95" w:rsidP="00CD3B95">
      <w:pPr>
        <w:rPr>
          <w:lang w:val="es-CO"/>
        </w:rPr>
      </w:pPr>
      <w:bookmarkStart w:id="6" w:name="_Toc224931392"/>
    </w:p>
    <w:p w14:paraId="6F996B3D" w14:textId="24998C8E" w:rsidR="00AB5C01" w:rsidRPr="0041635F" w:rsidRDefault="00AB5C01" w:rsidP="00AB5C01">
      <w:pPr>
        <w:pStyle w:val="Ttulo2"/>
        <w:ind w:left="720"/>
        <w:rPr>
          <w:rFonts w:ascii="Times New Roman" w:hAnsi="Times New Roman" w:cs="Times New Roman"/>
          <w:sz w:val="26"/>
          <w:szCs w:val="26"/>
          <w:lang w:val="es-CO"/>
        </w:rPr>
      </w:pPr>
      <w:r w:rsidRPr="0041635F">
        <w:rPr>
          <w:rFonts w:ascii="Times New Roman" w:hAnsi="Times New Roman" w:cs="Times New Roman"/>
          <w:sz w:val="26"/>
          <w:szCs w:val="26"/>
          <w:lang w:val="es-CO"/>
        </w:rPr>
        <w:t>4.</w:t>
      </w:r>
      <w:r w:rsidR="005E0EE3" w:rsidRPr="0041635F">
        <w:rPr>
          <w:rFonts w:ascii="Times New Roman" w:hAnsi="Times New Roman" w:cs="Times New Roman"/>
          <w:sz w:val="26"/>
          <w:szCs w:val="26"/>
          <w:lang w:val="es-CO"/>
        </w:rPr>
        <w:t>3</w:t>
      </w:r>
      <w:r w:rsidRPr="0041635F">
        <w:rPr>
          <w:rFonts w:ascii="Times New Roman" w:hAnsi="Times New Roman" w:cs="Times New Roman"/>
          <w:sz w:val="26"/>
          <w:szCs w:val="26"/>
          <w:lang w:val="es-CO"/>
        </w:rPr>
        <w:t xml:space="preserve"> </w:t>
      </w:r>
      <w:bookmarkEnd w:id="6"/>
      <w:r w:rsidR="0061068B" w:rsidRPr="0041635F">
        <w:rPr>
          <w:rFonts w:ascii="Times New Roman" w:hAnsi="Times New Roman" w:cs="Times New Roman"/>
          <w:sz w:val="26"/>
          <w:szCs w:val="26"/>
          <w:lang w:val="es-CO"/>
        </w:rPr>
        <w:t>Cálculo de valor total del museo</w:t>
      </w:r>
    </w:p>
    <w:p w14:paraId="29598691" w14:textId="7F23BEE7" w:rsidR="001A72DF" w:rsidRPr="0041635F" w:rsidRDefault="00CD3B95" w:rsidP="00021F40">
      <w:pPr>
        <w:rPr>
          <w:rFonts w:ascii="Times New Roman" w:hAnsi="Times New Roman" w:cs="Times New Roman"/>
          <w:lang w:val="es-CO"/>
        </w:rPr>
      </w:pPr>
      <w:r w:rsidRPr="0041635F">
        <w:rPr>
          <w:rFonts w:ascii="Times New Roman" w:hAnsi="Times New Roman" w:cs="Times New Roman"/>
          <w:lang w:val="es-CO"/>
        </w:rPr>
        <w:drawing>
          <wp:anchor distT="0" distB="0" distL="114300" distR="114300" simplePos="0" relativeHeight="251696640" behindDoc="0" locked="0" layoutInCell="1" allowOverlap="1" wp14:anchorId="2014A615" wp14:editId="1C2D9770">
            <wp:simplePos x="0" y="0"/>
            <wp:positionH relativeFrom="margin">
              <wp:align>center</wp:align>
            </wp:positionH>
            <wp:positionV relativeFrom="paragraph">
              <wp:posOffset>232410</wp:posOffset>
            </wp:positionV>
            <wp:extent cx="7435514" cy="3800475"/>
            <wp:effectExtent l="0" t="0" r="0" b="0"/>
            <wp:wrapTopAndBottom/>
            <wp:docPr id="1319899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99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35514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9D661" w14:textId="21833069" w:rsidR="00AB5C01" w:rsidRPr="0041635F" w:rsidRDefault="00AB5C01" w:rsidP="00AB5C01">
      <w:pPr>
        <w:pStyle w:val="Ttulo2"/>
        <w:ind w:left="720"/>
        <w:rPr>
          <w:rFonts w:ascii="Times New Roman" w:hAnsi="Times New Roman" w:cs="Times New Roman"/>
          <w:sz w:val="26"/>
          <w:szCs w:val="26"/>
          <w:lang w:val="es-CO"/>
        </w:rPr>
      </w:pPr>
      <w:bookmarkStart w:id="7" w:name="_Toc224931393"/>
      <w:r w:rsidRPr="0041635F">
        <w:rPr>
          <w:rFonts w:ascii="Times New Roman" w:hAnsi="Times New Roman" w:cs="Times New Roman"/>
          <w:sz w:val="26"/>
          <w:szCs w:val="26"/>
          <w:lang w:val="es-CO"/>
        </w:rPr>
        <w:lastRenderedPageBreak/>
        <w:t>4.</w:t>
      </w:r>
      <w:r w:rsidR="005E0EE3" w:rsidRPr="0041635F">
        <w:rPr>
          <w:rFonts w:ascii="Times New Roman" w:hAnsi="Times New Roman" w:cs="Times New Roman"/>
          <w:sz w:val="26"/>
          <w:szCs w:val="26"/>
          <w:lang w:val="es-CO"/>
        </w:rPr>
        <w:t>4</w:t>
      </w:r>
      <w:r w:rsidRPr="0041635F">
        <w:rPr>
          <w:rFonts w:ascii="Times New Roman" w:hAnsi="Times New Roman" w:cs="Times New Roman"/>
          <w:sz w:val="26"/>
          <w:szCs w:val="26"/>
          <w:lang w:val="es-CO"/>
        </w:rPr>
        <w:t xml:space="preserve"> </w:t>
      </w:r>
      <w:bookmarkEnd w:id="7"/>
      <w:r w:rsidR="0061068B" w:rsidRPr="0041635F">
        <w:rPr>
          <w:rFonts w:ascii="Times New Roman" w:hAnsi="Times New Roman" w:cs="Times New Roman"/>
          <w:sz w:val="26"/>
          <w:szCs w:val="26"/>
          <w:lang w:val="es-CO"/>
        </w:rPr>
        <w:t>Inicio de restauración</w:t>
      </w:r>
    </w:p>
    <w:p w14:paraId="20B237A2" w14:textId="6C997CE1" w:rsidR="008B7007" w:rsidRPr="0041635F" w:rsidRDefault="00E81EF0" w:rsidP="008B7007">
      <w:pPr>
        <w:rPr>
          <w:rFonts w:ascii="Times New Roman" w:hAnsi="Times New Roman" w:cs="Times New Roman"/>
          <w:lang w:val="es-CO"/>
        </w:rPr>
      </w:pPr>
      <w:r w:rsidRPr="0041635F">
        <w:rPr>
          <w:rFonts w:ascii="Times New Roman" w:hAnsi="Times New Roman" w:cs="Times New Roman"/>
          <w:lang w:val="es-CO"/>
        </w:rPr>
        <w:drawing>
          <wp:anchor distT="0" distB="0" distL="114300" distR="114300" simplePos="0" relativeHeight="251659776" behindDoc="0" locked="0" layoutInCell="1" allowOverlap="1" wp14:anchorId="37668129" wp14:editId="5758AE83">
            <wp:simplePos x="0" y="0"/>
            <wp:positionH relativeFrom="margin">
              <wp:align>center</wp:align>
            </wp:positionH>
            <wp:positionV relativeFrom="paragraph">
              <wp:posOffset>132080</wp:posOffset>
            </wp:positionV>
            <wp:extent cx="7457528" cy="4240274"/>
            <wp:effectExtent l="0" t="0" r="0" b="8255"/>
            <wp:wrapNone/>
            <wp:docPr id="1551045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457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57528" cy="4240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0D0702" w14:textId="30B1742A" w:rsidR="008B7007" w:rsidRPr="0041635F" w:rsidRDefault="008B7007" w:rsidP="008B7007">
      <w:pPr>
        <w:rPr>
          <w:rFonts w:ascii="Times New Roman" w:hAnsi="Times New Roman" w:cs="Times New Roman"/>
          <w:lang w:val="es-CO"/>
        </w:rPr>
      </w:pPr>
    </w:p>
    <w:p w14:paraId="3ED2CAAB" w14:textId="4874C3B6" w:rsidR="00B66A77" w:rsidRPr="0041635F" w:rsidRDefault="00B66A77" w:rsidP="00B66A77">
      <w:pPr>
        <w:rPr>
          <w:rFonts w:ascii="Times New Roman" w:hAnsi="Times New Roman" w:cs="Times New Roman"/>
          <w:lang w:val="es-CO"/>
        </w:rPr>
      </w:pPr>
    </w:p>
    <w:p w14:paraId="54B355D6" w14:textId="4ED183C0" w:rsidR="00033D64" w:rsidRPr="0041635F" w:rsidRDefault="00AB5C01" w:rsidP="0061068B">
      <w:pPr>
        <w:pStyle w:val="Ttulo2"/>
        <w:ind w:left="720"/>
        <w:rPr>
          <w:rFonts w:ascii="Times New Roman" w:hAnsi="Times New Roman" w:cs="Times New Roman"/>
          <w:lang w:val="es-CO"/>
        </w:rPr>
      </w:pPr>
      <w:bookmarkStart w:id="8" w:name="_Toc224931394"/>
      <w:r w:rsidRPr="0041635F">
        <w:rPr>
          <w:rFonts w:ascii="Times New Roman" w:hAnsi="Times New Roman" w:cs="Times New Roman"/>
          <w:sz w:val="26"/>
          <w:szCs w:val="26"/>
          <w:lang w:val="es-CO"/>
        </w:rPr>
        <w:t>4.</w:t>
      </w:r>
      <w:r w:rsidR="005E0EE3" w:rsidRPr="0041635F">
        <w:rPr>
          <w:rFonts w:ascii="Times New Roman" w:hAnsi="Times New Roman" w:cs="Times New Roman"/>
          <w:sz w:val="26"/>
          <w:szCs w:val="26"/>
          <w:lang w:val="es-CO"/>
        </w:rPr>
        <w:t>5</w:t>
      </w:r>
      <w:r w:rsidRPr="0041635F">
        <w:rPr>
          <w:rFonts w:ascii="Times New Roman" w:hAnsi="Times New Roman" w:cs="Times New Roman"/>
          <w:sz w:val="26"/>
          <w:szCs w:val="26"/>
          <w:lang w:val="es-CO"/>
        </w:rPr>
        <w:t xml:space="preserve"> </w:t>
      </w:r>
      <w:bookmarkEnd w:id="8"/>
      <w:r w:rsidR="0061068B" w:rsidRPr="0041635F">
        <w:rPr>
          <w:rFonts w:ascii="Times New Roman" w:hAnsi="Times New Roman" w:cs="Times New Roman"/>
          <w:sz w:val="26"/>
          <w:szCs w:val="26"/>
          <w:lang w:val="es-CO"/>
        </w:rPr>
        <w:t>Finalización de restauración</w:t>
      </w:r>
    </w:p>
    <w:p w14:paraId="217420B5" w14:textId="3F1106DD" w:rsidR="00232C85" w:rsidRPr="0041635F" w:rsidRDefault="00232C85" w:rsidP="00B66A77">
      <w:pPr>
        <w:rPr>
          <w:rFonts w:ascii="Times New Roman" w:hAnsi="Times New Roman" w:cs="Times New Roman"/>
          <w:lang w:val="es-CO"/>
        </w:rPr>
      </w:pPr>
    </w:p>
    <w:p w14:paraId="7EF0C323" w14:textId="66F83271" w:rsidR="00B66A77" w:rsidRPr="0041635F" w:rsidRDefault="00B66A77" w:rsidP="00B66A77">
      <w:pPr>
        <w:rPr>
          <w:rFonts w:ascii="Times New Roman" w:hAnsi="Times New Roman" w:cs="Times New Roman"/>
          <w:lang w:val="es-CO"/>
        </w:rPr>
      </w:pPr>
    </w:p>
    <w:p w14:paraId="0D7210A4" w14:textId="5BFB3320" w:rsidR="00B66A77" w:rsidRPr="0041635F" w:rsidRDefault="00AB5C01" w:rsidP="0061068B">
      <w:pPr>
        <w:pStyle w:val="Ttulo2"/>
        <w:ind w:left="720"/>
        <w:rPr>
          <w:rFonts w:ascii="Times New Roman" w:hAnsi="Times New Roman" w:cs="Times New Roman"/>
          <w:lang w:val="es-CO"/>
        </w:rPr>
      </w:pPr>
      <w:bookmarkStart w:id="9" w:name="_Toc224931395"/>
      <w:r w:rsidRPr="0041635F">
        <w:rPr>
          <w:rFonts w:ascii="Times New Roman" w:hAnsi="Times New Roman" w:cs="Times New Roman"/>
          <w:sz w:val="26"/>
          <w:szCs w:val="26"/>
          <w:lang w:val="es-CO"/>
        </w:rPr>
        <w:t>4.</w:t>
      </w:r>
      <w:r w:rsidR="000367CD" w:rsidRPr="0041635F">
        <w:rPr>
          <w:rFonts w:ascii="Times New Roman" w:hAnsi="Times New Roman" w:cs="Times New Roman"/>
          <w:sz w:val="26"/>
          <w:szCs w:val="26"/>
          <w:lang w:val="es-CO"/>
        </w:rPr>
        <w:t>6</w:t>
      </w:r>
      <w:r w:rsidRPr="0041635F">
        <w:rPr>
          <w:rFonts w:ascii="Times New Roman" w:hAnsi="Times New Roman" w:cs="Times New Roman"/>
          <w:sz w:val="26"/>
          <w:szCs w:val="26"/>
          <w:lang w:val="es-CO"/>
        </w:rPr>
        <w:t xml:space="preserve"> </w:t>
      </w:r>
      <w:bookmarkEnd w:id="9"/>
      <w:r w:rsidR="00A96039" w:rsidRPr="0041635F">
        <w:rPr>
          <w:rFonts w:ascii="Times New Roman" w:hAnsi="Times New Roman" w:cs="Times New Roman"/>
          <w:sz w:val="26"/>
          <w:szCs w:val="26"/>
          <w:lang w:val="es-CO"/>
        </w:rPr>
        <w:t>Restauración automática</w:t>
      </w:r>
    </w:p>
    <w:p w14:paraId="6BF52909" w14:textId="3C4A066B" w:rsidR="000367CD" w:rsidRPr="0041635F" w:rsidRDefault="000367CD" w:rsidP="00B66A77">
      <w:pPr>
        <w:rPr>
          <w:rFonts w:ascii="Times New Roman" w:hAnsi="Times New Roman" w:cs="Times New Roman"/>
          <w:lang w:val="es-CO"/>
        </w:rPr>
      </w:pPr>
    </w:p>
    <w:p w14:paraId="373426B8" w14:textId="77777777" w:rsidR="000367CD" w:rsidRPr="0041635F" w:rsidRDefault="000367CD" w:rsidP="00B66A77">
      <w:pPr>
        <w:rPr>
          <w:rFonts w:ascii="Times New Roman" w:hAnsi="Times New Roman" w:cs="Times New Roman"/>
          <w:lang w:val="es-CO"/>
        </w:rPr>
      </w:pPr>
    </w:p>
    <w:p w14:paraId="2C148F48" w14:textId="37CC3D27" w:rsidR="00E241A6" w:rsidRPr="0041635F" w:rsidRDefault="005E0EE3" w:rsidP="00A96039">
      <w:pPr>
        <w:pStyle w:val="Ttulo2"/>
        <w:ind w:left="720"/>
        <w:rPr>
          <w:rFonts w:ascii="Times New Roman" w:hAnsi="Times New Roman" w:cs="Times New Roman"/>
          <w:sz w:val="26"/>
          <w:szCs w:val="26"/>
          <w:lang w:val="es-CO"/>
        </w:rPr>
      </w:pPr>
      <w:bookmarkStart w:id="10" w:name="_Toc224931396"/>
      <w:r w:rsidRPr="0041635F">
        <w:rPr>
          <w:rFonts w:ascii="Times New Roman" w:hAnsi="Times New Roman" w:cs="Times New Roman"/>
          <w:sz w:val="26"/>
          <w:szCs w:val="26"/>
          <w:lang w:val="es-CO"/>
        </w:rPr>
        <w:t>4.</w:t>
      </w:r>
      <w:r w:rsidR="000367CD" w:rsidRPr="0041635F">
        <w:rPr>
          <w:rFonts w:ascii="Times New Roman" w:hAnsi="Times New Roman" w:cs="Times New Roman"/>
          <w:sz w:val="26"/>
          <w:szCs w:val="26"/>
          <w:lang w:val="es-CO"/>
        </w:rPr>
        <w:t>7</w:t>
      </w:r>
      <w:r w:rsidRPr="0041635F">
        <w:rPr>
          <w:rFonts w:ascii="Times New Roman" w:hAnsi="Times New Roman" w:cs="Times New Roman"/>
          <w:sz w:val="26"/>
          <w:szCs w:val="26"/>
          <w:lang w:val="es-CO"/>
        </w:rPr>
        <w:t xml:space="preserve"> </w:t>
      </w:r>
      <w:bookmarkEnd w:id="10"/>
      <w:r w:rsidR="00A96039" w:rsidRPr="0041635F">
        <w:rPr>
          <w:rFonts w:ascii="Times New Roman" w:hAnsi="Times New Roman" w:cs="Times New Roman"/>
          <w:sz w:val="26"/>
          <w:szCs w:val="26"/>
          <w:lang w:val="es-CO"/>
        </w:rPr>
        <w:t>Autenticación de usuario</w:t>
      </w:r>
    </w:p>
    <w:p w14:paraId="2D70EB30" w14:textId="77777777" w:rsidR="00A96039" w:rsidRPr="0041635F" w:rsidRDefault="00A96039" w:rsidP="00A96039">
      <w:pPr>
        <w:rPr>
          <w:rFonts w:ascii="Times New Roman" w:hAnsi="Times New Roman" w:cs="Times New Roman"/>
          <w:lang w:val="es-CO"/>
        </w:rPr>
      </w:pPr>
    </w:p>
    <w:p w14:paraId="47EA3CD7" w14:textId="77777777" w:rsidR="00A96039" w:rsidRPr="0041635F" w:rsidRDefault="00A96039" w:rsidP="00A96039">
      <w:pPr>
        <w:rPr>
          <w:rFonts w:ascii="Times New Roman" w:hAnsi="Times New Roman" w:cs="Times New Roman"/>
          <w:lang w:val="es-CO"/>
        </w:rPr>
      </w:pPr>
    </w:p>
    <w:p w14:paraId="547C3C63" w14:textId="77777777" w:rsidR="00A96039" w:rsidRPr="0041635F" w:rsidRDefault="00A96039" w:rsidP="00A96039">
      <w:pPr>
        <w:rPr>
          <w:rFonts w:ascii="Times New Roman" w:hAnsi="Times New Roman" w:cs="Times New Roman"/>
          <w:lang w:val="es-CO"/>
        </w:rPr>
      </w:pPr>
    </w:p>
    <w:p w14:paraId="6A24EC25" w14:textId="600B560A" w:rsidR="00E37B08" w:rsidRPr="0041635F" w:rsidRDefault="00F25D2C" w:rsidP="00E37B08">
      <w:pPr>
        <w:pStyle w:val="Ttulo2"/>
        <w:rPr>
          <w:rFonts w:ascii="Times New Roman" w:hAnsi="Times New Roman" w:cs="Times New Roman"/>
          <w:sz w:val="26"/>
          <w:szCs w:val="26"/>
        </w:rPr>
      </w:pPr>
      <w:r w:rsidRPr="00B30D74">
        <w:rPr>
          <w:rFonts w:ascii="Times New Roman" w:hAnsi="Times New Roman" w:cs="Times New Roman"/>
          <w:sz w:val="26"/>
          <w:szCs w:val="26"/>
        </w:rPr>
        <w:lastRenderedPageBreak/>
        <w:drawing>
          <wp:anchor distT="0" distB="0" distL="114300" distR="114300" simplePos="0" relativeHeight="251665920" behindDoc="0" locked="0" layoutInCell="1" allowOverlap="1" wp14:anchorId="43AE2A66" wp14:editId="37F47596">
            <wp:simplePos x="0" y="0"/>
            <wp:positionH relativeFrom="margin">
              <wp:align>center</wp:align>
            </wp:positionH>
            <wp:positionV relativeFrom="paragraph">
              <wp:posOffset>339725</wp:posOffset>
            </wp:positionV>
            <wp:extent cx="7506970" cy="4669790"/>
            <wp:effectExtent l="0" t="0" r="0" b="8255"/>
            <wp:wrapTopAndBottom/>
            <wp:docPr id="794992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92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0697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7B08" w:rsidRPr="0041635F">
        <w:rPr>
          <w:rFonts w:ascii="Times New Roman" w:hAnsi="Times New Roman" w:cs="Times New Roman"/>
          <w:sz w:val="26"/>
          <w:szCs w:val="26"/>
        </w:rPr>
        <w:tab/>
        <w:t xml:space="preserve">4.5 </w:t>
      </w:r>
      <w:proofErr w:type="spellStart"/>
      <w:r w:rsidR="00E37B08" w:rsidRPr="0041635F">
        <w:rPr>
          <w:rFonts w:ascii="Times New Roman" w:hAnsi="Times New Roman" w:cs="Times New Roman"/>
          <w:sz w:val="26"/>
          <w:szCs w:val="26"/>
        </w:rPr>
        <w:t>Finalizacion</w:t>
      </w:r>
      <w:proofErr w:type="spellEnd"/>
      <w:r w:rsidR="00E37B08" w:rsidRPr="0041635F">
        <w:rPr>
          <w:rFonts w:ascii="Times New Roman" w:hAnsi="Times New Roman" w:cs="Times New Roman"/>
          <w:sz w:val="26"/>
          <w:szCs w:val="26"/>
        </w:rPr>
        <w:t xml:space="preserve"> de </w:t>
      </w:r>
      <w:proofErr w:type="spellStart"/>
      <w:r w:rsidR="00E37B08" w:rsidRPr="0041635F">
        <w:rPr>
          <w:rFonts w:ascii="Times New Roman" w:hAnsi="Times New Roman" w:cs="Times New Roman"/>
          <w:sz w:val="26"/>
          <w:szCs w:val="26"/>
        </w:rPr>
        <w:t>restauracion</w:t>
      </w:r>
      <w:proofErr w:type="spellEnd"/>
    </w:p>
    <w:p w14:paraId="4A9EE61F" w14:textId="58F8B245" w:rsidR="0041635F" w:rsidRPr="0041635F" w:rsidRDefault="008421A7" w:rsidP="00E37B08">
      <w:pPr>
        <w:rPr>
          <w:rFonts w:ascii="Times New Roman" w:hAnsi="Times New Roman" w:cs="Times New Roman"/>
          <w:sz w:val="26"/>
          <w:szCs w:val="26"/>
        </w:rPr>
      </w:pPr>
      <w:r w:rsidRPr="0041635F">
        <w:rPr>
          <w:rFonts w:ascii="Times New Roman" w:hAnsi="Times New Roman" w:cs="Times New Roman"/>
          <w:sz w:val="26"/>
          <w:szCs w:val="26"/>
        </w:rPr>
        <w:tab/>
      </w:r>
    </w:p>
    <w:p w14:paraId="09DE3141" w14:textId="29BD535E" w:rsidR="008421A7" w:rsidRPr="0041635F" w:rsidRDefault="008421A7" w:rsidP="008421A7">
      <w:pPr>
        <w:pStyle w:val="Ttulo2"/>
        <w:rPr>
          <w:rFonts w:ascii="Times New Roman" w:hAnsi="Times New Roman" w:cs="Times New Roman"/>
          <w:sz w:val="26"/>
          <w:szCs w:val="26"/>
        </w:rPr>
      </w:pPr>
      <w:r w:rsidRPr="0041635F">
        <w:rPr>
          <w:rFonts w:ascii="Times New Roman" w:hAnsi="Times New Roman" w:cs="Times New Roman"/>
          <w:sz w:val="26"/>
          <w:szCs w:val="26"/>
        </w:rPr>
        <w:tab/>
        <w:t xml:space="preserve">4.6 </w:t>
      </w:r>
      <w:proofErr w:type="spellStart"/>
      <w:r w:rsidRPr="0041635F">
        <w:rPr>
          <w:rFonts w:ascii="Times New Roman" w:hAnsi="Times New Roman" w:cs="Times New Roman"/>
          <w:sz w:val="26"/>
          <w:szCs w:val="26"/>
        </w:rPr>
        <w:t>Restauracion</w:t>
      </w:r>
      <w:proofErr w:type="spellEnd"/>
      <w:r w:rsidRPr="004163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635F">
        <w:rPr>
          <w:rFonts w:ascii="Times New Roman" w:hAnsi="Times New Roman" w:cs="Times New Roman"/>
          <w:sz w:val="26"/>
          <w:szCs w:val="26"/>
        </w:rPr>
        <w:t>automatica</w:t>
      </w:r>
      <w:proofErr w:type="spellEnd"/>
    </w:p>
    <w:p w14:paraId="6BDBAB29" w14:textId="52F027D2" w:rsidR="008421A7" w:rsidRDefault="008421A7" w:rsidP="008421A7">
      <w:pPr>
        <w:rPr>
          <w:rFonts w:ascii="Times New Roman" w:hAnsi="Times New Roman" w:cs="Times New Roman"/>
          <w:sz w:val="26"/>
          <w:szCs w:val="26"/>
        </w:rPr>
      </w:pPr>
    </w:p>
    <w:p w14:paraId="02C323C0" w14:textId="6C391B28" w:rsidR="00B30D74" w:rsidRDefault="00B30D74" w:rsidP="008421A7">
      <w:pPr>
        <w:rPr>
          <w:rFonts w:ascii="Times New Roman" w:hAnsi="Times New Roman" w:cs="Times New Roman"/>
          <w:sz w:val="26"/>
          <w:szCs w:val="26"/>
        </w:rPr>
      </w:pPr>
    </w:p>
    <w:p w14:paraId="7AB10CAA" w14:textId="2C813E9B" w:rsidR="00B30D74" w:rsidRDefault="00B30D74" w:rsidP="008421A7">
      <w:pPr>
        <w:rPr>
          <w:rFonts w:ascii="Times New Roman" w:hAnsi="Times New Roman" w:cs="Times New Roman"/>
          <w:sz w:val="26"/>
          <w:szCs w:val="26"/>
        </w:rPr>
      </w:pPr>
    </w:p>
    <w:p w14:paraId="718A2DDB" w14:textId="55220567" w:rsidR="00F25D2C" w:rsidRDefault="00F25D2C" w:rsidP="008421A7">
      <w:pPr>
        <w:rPr>
          <w:rFonts w:ascii="Times New Roman" w:hAnsi="Times New Roman" w:cs="Times New Roman"/>
          <w:sz w:val="26"/>
          <w:szCs w:val="26"/>
        </w:rPr>
      </w:pPr>
    </w:p>
    <w:p w14:paraId="7FF0962C" w14:textId="6153CD45" w:rsidR="00F25D2C" w:rsidRDefault="00F25D2C" w:rsidP="008421A7">
      <w:pPr>
        <w:rPr>
          <w:rFonts w:ascii="Times New Roman" w:hAnsi="Times New Roman" w:cs="Times New Roman"/>
          <w:sz w:val="26"/>
          <w:szCs w:val="26"/>
        </w:rPr>
      </w:pPr>
    </w:p>
    <w:p w14:paraId="5571AC40" w14:textId="687B7BA2" w:rsidR="00F25D2C" w:rsidRDefault="00F25D2C" w:rsidP="008421A7">
      <w:pPr>
        <w:rPr>
          <w:rFonts w:ascii="Times New Roman" w:hAnsi="Times New Roman" w:cs="Times New Roman"/>
          <w:sz w:val="26"/>
          <w:szCs w:val="26"/>
        </w:rPr>
      </w:pPr>
    </w:p>
    <w:p w14:paraId="1FFF5D16" w14:textId="1C69AE2E" w:rsidR="00F25D2C" w:rsidRDefault="00F25D2C" w:rsidP="008421A7">
      <w:pPr>
        <w:rPr>
          <w:rFonts w:ascii="Times New Roman" w:hAnsi="Times New Roman" w:cs="Times New Roman"/>
          <w:sz w:val="26"/>
          <w:szCs w:val="26"/>
        </w:rPr>
      </w:pPr>
    </w:p>
    <w:p w14:paraId="5C8F3722" w14:textId="3C4F71B0" w:rsidR="00F25D2C" w:rsidRDefault="00F25D2C" w:rsidP="008421A7">
      <w:pPr>
        <w:rPr>
          <w:rFonts w:ascii="Times New Roman" w:hAnsi="Times New Roman" w:cs="Times New Roman"/>
          <w:sz w:val="26"/>
          <w:szCs w:val="26"/>
        </w:rPr>
      </w:pPr>
    </w:p>
    <w:p w14:paraId="0B55E531" w14:textId="249E08BE" w:rsidR="00F25D2C" w:rsidRDefault="00F25D2C" w:rsidP="008421A7">
      <w:pPr>
        <w:rPr>
          <w:rFonts w:ascii="Times New Roman" w:hAnsi="Times New Roman" w:cs="Times New Roman"/>
          <w:sz w:val="26"/>
          <w:szCs w:val="26"/>
        </w:rPr>
      </w:pPr>
    </w:p>
    <w:p w14:paraId="300859F2" w14:textId="257DCC79" w:rsidR="00F25D2C" w:rsidRPr="0041635F" w:rsidRDefault="00F25D2C" w:rsidP="008421A7">
      <w:pPr>
        <w:rPr>
          <w:rFonts w:ascii="Times New Roman" w:hAnsi="Times New Roman" w:cs="Times New Roman"/>
          <w:sz w:val="26"/>
          <w:szCs w:val="26"/>
        </w:rPr>
      </w:pPr>
      <w:r w:rsidRPr="00F25D2C">
        <w:rPr>
          <w:rFonts w:ascii="Times New Roman" w:hAnsi="Times New Roman" w:cs="Times New Roman"/>
          <w:sz w:val="26"/>
          <w:szCs w:val="26"/>
        </w:rPr>
        <w:lastRenderedPageBreak/>
        <w:drawing>
          <wp:anchor distT="0" distB="0" distL="114300" distR="114300" simplePos="0" relativeHeight="251672064" behindDoc="0" locked="0" layoutInCell="1" allowOverlap="1" wp14:anchorId="7EE44383" wp14:editId="0608BEA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303770" cy="4914900"/>
            <wp:effectExtent l="0" t="0" r="9525" b="3175"/>
            <wp:wrapTopAndBottom/>
            <wp:docPr id="2064020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206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0377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E58B50" w14:textId="65087211" w:rsidR="008421A7" w:rsidRPr="0041635F" w:rsidRDefault="008421A7" w:rsidP="008421A7">
      <w:pPr>
        <w:pStyle w:val="Ttulo2"/>
        <w:rPr>
          <w:rFonts w:ascii="Times New Roman" w:hAnsi="Times New Roman" w:cs="Times New Roman"/>
          <w:sz w:val="26"/>
          <w:szCs w:val="26"/>
        </w:rPr>
      </w:pPr>
      <w:r w:rsidRPr="0041635F">
        <w:rPr>
          <w:rFonts w:ascii="Times New Roman" w:hAnsi="Times New Roman" w:cs="Times New Roman"/>
          <w:sz w:val="26"/>
          <w:szCs w:val="26"/>
        </w:rPr>
        <w:tab/>
        <w:t xml:space="preserve">4.7 </w:t>
      </w:r>
      <w:proofErr w:type="spellStart"/>
      <w:r w:rsidRPr="0041635F">
        <w:rPr>
          <w:rFonts w:ascii="Times New Roman" w:hAnsi="Times New Roman" w:cs="Times New Roman"/>
          <w:sz w:val="26"/>
          <w:szCs w:val="26"/>
        </w:rPr>
        <w:t>Autenticación</w:t>
      </w:r>
      <w:proofErr w:type="spellEnd"/>
    </w:p>
    <w:p w14:paraId="7FEEA36E" w14:textId="52D49D87" w:rsidR="008421A7" w:rsidRDefault="008421A7" w:rsidP="008421A7">
      <w:pPr>
        <w:rPr>
          <w:rFonts w:ascii="Times New Roman" w:hAnsi="Times New Roman" w:cs="Times New Roman"/>
          <w:sz w:val="26"/>
          <w:szCs w:val="26"/>
        </w:rPr>
      </w:pPr>
    </w:p>
    <w:p w14:paraId="1A401114" w14:textId="77777777" w:rsidR="00B0253B" w:rsidRDefault="00B0253B" w:rsidP="008421A7">
      <w:pPr>
        <w:rPr>
          <w:rFonts w:ascii="Times New Roman" w:hAnsi="Times New Roman" w:cs="Times New Roman"/>
          <w:sz w:val="26"/>
          <w:szCs w:val="26"/>
        </w:rPr>
      </w:pPr>
    </w:p>
    <w:p w14:paraId="5C87E92B" w14:textId="77777777" w:rsidR="00B0253B" w:rsidRDefault="00B0253B" w:rsidP="008421A7">
      <w:pPr>
        <w:rPr>
          <w:rFonts w:ascii="Times New Roman" w:hAnsi="Times New Roman" w:cs="Times New Roman"/>
          <w:sz w:val="26"/>
          <w:szCs w:val="26"/>
        </w:rPr>
      </w:pPr>
    </w:p>
    <w:p w14:paraId="244E0169" w14:textId="77777777" w:rsidR="00B0253B" w:rsidRDefault="00B0253B" w:rsidP="008421A7">
      <w:pPr>
        <w:rPr>
          <w:rFonts w:ascii="Times New Roman" w:hAnsi="Times New Roman" w:cs="Times New Roman"/>
          <w:sz w:val="26"/>
          <w:szCs w:val="26"/>
        </w:rPr>
      </w:pPr>
    </w:p>
    <w:p w14:paraId="0658C5A2" w14:textId="77777777" w:rsidR="00B0253B" w:rsidRDefault="00B0253B" w:rsidP="008421A7">
      <w:pPr>
        <w:rPr>
          <w:rFonts w:ascii="Times New Roman" w:hAnsi="Times New Roman" w:cs="Times New Roman"/>
          <w:sz w:val="26"/>
          <w:szCs w:val="26"/>
        </w:rPr>
      </w:pPr>
    </w:p>
    <w:p w14:paraId="7429CE4C" w14:textId="77777777" w:rsidR="00B0253B" w:rsidRDefault="00B0253B" w:rsidP="008421A7">
      <w:pPr>
        <w:rPr>
          <w:rFonts w:ascii="Times New Roman" w:hAnsi="Times New Roman" w:cs="Times New Roman"/>
          <w:sz w:val="26"/>
          <w:szCs w:val="26"/>
        </w:rPr>
      </w:pPr>
    </w:p>
    <w:p w14:paraId="550A593D" w14:textId="77777777" w:rsidR="00B0253B" w:rsidRDefault="00B0253B" w:rsidP="008421A7">
      <w:pPr>
        <w:rPr>
          <w:rFonts w:ascii="Times New Roman" w:hAnsi="Times New Roman" w:cs="Times New Roman"/>
          <w:sz w:val="26"/>
          <w:szCs w:val="26"/>
        </w:rPr>
      </w:pPr>
    </w:p>
    <w:p w14:paraId="05D52CB4" w14:textId="77777777" w:rsidR="00B0253B" w:rsidRDefault="00B0253B" w:rsidP="008421A7">
      <w:pPr>
        <w:rPr>
          <w:rFonts w:ascii="Times New Roman" w:hAnsi="Times New Roman" w:cs="Times New Roman"/>
          <w:sz w:val="26"/>
          <w:szCs w:val="26"/>
        </w:rPr>
      </w:pPr>
    </w:p>
    <w:p w14:paraId="27990BB3" w14:textId="77777777" w:rsidR="00B0253B" w:rsidRDefault="00B0253B" w:rsidP="008421A7">
      <w:pPr>
        <w:rPr>
          <w:rFonts w:ascii="Times New Roman" w:hAnsi="Times New Roman" w:cs="Times New Roman"/>
          <w:sz w:val="26"/>
          <w:szCs w:val="26"/>
        </w:rPr>
      </w:pPr>
    </w:p>
    <w:p w14:paraId="236A2C77" w14:textId="602CA94A" w:rsidR="00B0253B" w:rsidRPr="0041635F" w:rsidRDefault="00B0253B" w:rsidP="008421A7">
      <w:pPr>
        <w:rPr>
          <w:rFonts w:ascii="Times New Roman" w:hAnsi="Times New Roman" w:cs="Times New Roman"/>
          <w:sz w:val="26"/>
          <w:szCs w:val="26"/>
        </w:rPr>
      </w:pPr>
      <w:r w:rsidRPr="00B0253B">
        <w:rPr>
          <w:rFonts w:ascii="Times New Roman" w:hAnsi="Times New Roman" w:cs="Times New Roman"/>
          <w:sz w:val="26"/>
          <w:szCs w:val="26"/>
        </w:rPr>
        <w:lastRenderedPageBreak/>
        <w:drawing>
          <wp:anchor distT="0" distB="0" distL="114300" distR="114300" simplePos="0" relativeHeight="251677184" behindDoc="0" locked="0" layoutInCell="1" allowOverlap="1" wp14:anchorId="3F5A54E4" wp14:editId="4D401AE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482840" cy="5657850"/>
            <wp:effectExtent l="0" t="0" r="3810" b="0"/>
            <wp:wrapTopAndBottom/>
            <wp:docPr id="406617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17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8284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C97F78" w14:textId="09A201DF" w:rsidR="00C26E2B" w:rsidRPr="0041635F" w:rsidRDefault="00A96039" w:rsidP="00A96039">
      <w:pPr>
        <w:pStyle w:val="Ttulo2"/>
        <w:rPr>
          <w:rFonts w:ascii="Times New Roman" w:hAnsi="Times New Roman" w:cs="Times New Roman"/>
          <w:sz w:val="26"/>
          <w:szCs w:val="26"/>
          <w:lang w:val="es-CO"/>
        </w:rPr>
      </w:pPr>
      <w:r w:rsidRPr="0041635F">
        <w:rPr>
          <w:rFonts w:ascii="Times New Roman" w:hAnsi="Times New Roman" w:cs="Times New Roman"/>
          <w:sz w:val="26"/>
          <w:szCs w:val="26"/>
          <w:lang w:val="es-CO"/>
        </w:rPr>
        <w:tab/>
        <w:t>4.</w:t>
      </w:r>
      <w:r w:rsidR="0041635F" w:rsidRPr="0041635F">
        <w:rPr>
          <w:rFonts w:ascii="Times New Roman" w:hAnsi="Times New Roman" w:cs="Times New Roman"/>
          <w:sz w:val="26"/>
          <w:szCs w:val="26"/>
          <w:lang w:val="es-CO"/>
        </w:rPr>
        <w:t>8</w:t>
      </w:r>
      <w:r w:rsidRPr="0041635F">
        <w:rPr>
          <w:rFonts w:ascii="Times New Roman" w:hAnsi="Times New Roman" w:cs="Times New Roman"/>
          <w:sz w:val="26"/>
          <w:szCs w:val="26"/>
          <w:lang w:val="es-CO"/>
        </w:rPr>
        <w:t xml:space="preserve"> Cesión de obra</w:t>
      </w:r>
    </w:p>
    <w:p w14:paraId="6D95FBBC" w14:textId="3BD7F158" w:rsidR="0041635F" w:rsidRDefault="0041635F" w:rsidP="0041635F">
      <w:pPr>
        <w:rPr>
          <w:rFonts w:ascii="Times New Roman" w:hAnsi="Times New Roman" w:cs="Times New Roman"/>
          <w:sz w:val="26"/>
          <w:szCs w:val="26"/>
          <w:lang w:val="es-CO"/>
        </w:rPr>
      </w:pPr>
    </w:p>
    <w:p w14:paraId="70A35BA8" w14:textId="23E27F76" w:rsidR="00CD3B95" w:rsidRDefault="00CD3B95" w:rsidP="0041635F">
      <w:pPr>
        <w:rPr>
          <w:rFonts w:ascii="Times New Roman" w:hAnsi="Times New Roman" w:cs="Times New Roman"/>
          <w:sz w:val="26"/>
          <w:szCs w:val="26"/>
          <w:lang w:val="es-CO"/>
        </w:rPr>
      </w:pPr>
    </w:p>
    <w:p w14:paraId="21AE8C6E" w14:textId="77777777" w:rsidR="007114C9" w:rsidRDefault="007114C9" w:rsidP="0041635F">
      <w:pPr>
        <w:rPr>
          <w:rFonts w:ascii="Times New Roman" w:hAnsi="Times New Roman" w:cs="Times New Roman"/>
          <w:sz w:val="26"/>
          <w:szCs w:val="26"/>
          <w:lang w:val="es-CO"/>
        </w:rPr>
      </w:pPr>
    </w:p>
    <w:p w14:paraId="109A7103" w14:textId="77777777" w:rsidR="007114C9" w:rsidRDefault="007114C9" w:rsidP="0041635F">
      <w:pPr>
        <w:rPr>
          <w:rFonts w:ascii="Times New Roman" w:hAnsi="Times New Roman" w:cs="Times New Roman"/>
          <w:sz w:val="26"/>
          <w:szCs w:val="26"/>
          <w:lang w:val="es-CO"/>
        </w:rPr>
      </w:pPr>
    </w:p>
    <w:p w14:paraId="42F4B40D" w14:textId="77777777" w:rsidR="007114C9" w:rsidRDefault="007114C9" w:rsidP="0041635F">
      <w:pPr>
        <w:rPr>
          <w:rFonts w:ascii="Times New Roman" w:hAnsi="Times New Roman" w:cs="Times New Roman"/>
          <w:sz w:val="26"/>
          <w:szCs w:val="26"/>
          <w:lang w:val="es-CO"/>
        </w:rPr>
      </w:pPr>
    </w:p>
    <w:p w14:paraId="28C45681" w14:textId="77777777" w:rsidR="007114C9" w:rsidRDefault="007114C9" w:rsidP="0041635F">
      <w:pPr>
        <w:rPr>
          <w:rFonts w:ascii="Times New Roman" w:hAnsi="Times New Roman" w:cs="Times New Roman"/>
          <w:sz w:val="26"/>
          <w:szCs w:val="26"/>
          <w:lang w:val="es-CO"/>
        </w:rPr>
      </w:pPr>
    </w:p>
    <w:p w14:paraId="58F96D9A" w14:textId="77777777" w:rsidR="007114C9" w:rsidRDefault="007114C9" w:rsidP="0041635F">
      <w:pPr>
        <w:rPr>
          <w:rFonts w:ascii="Times New Roman" w:hAnsi="Times New Roman" w:cs="Times New Roman"/>
          <w:sz w:val="26"/>
          <w:szCs w:val="26"/>
          <w:lang w:val="es-CO"/>
        </w:rPr>
      </w:pPr>
    </w:p>
    <w:p w14:paraId="2935815B" w14:textId="29F638B7" w:rsidR="007114C9" w:rsidRPr="0041635F" w:rsidRDefault="007114C9" w:rsidP="0041635F">
      <w:pPr>
        <w:rPr>
          <w:rFonts w:ascii="Times New Roman" w:hAnsi="Times New Roman" w:cs="Times New Roman"/>
          <w:sz w:val="26"/>
          <w:szCs w:val="26"/>
          <w:lang w:val="es-CO"/>
        </w:rPr>
      </w:pPr>
      <w:r w:rsidRPr="007114C9">
        <w:rPr>
          <w:rFonts w:ascii="Times New Roman" w:hAnsi="Times New Roman" w:cs="Times New Roman"/>
          <w:sz w:val="26"/>
          <w:szCs w:val="26"/>
          <w:lang w:val="es-CO"/>
        </w:rPr>
        <w:lastRenderedPageBreak/>
        <w:drawing>
          <wp:anchor distT="0" distB="0" distL="114300" distR="114300" simplePos="0" relativeHeight="251699712" behindDoc="0" locked="0" layoutInCell="1" allowOverlap="1" wp14:anchorId="20C6728F" wp14:editId="166F3D5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479030" cy="6073140"/>
            <wp:effectExtent l="0" t="0" r="7620" b="3810"/>
            <wp:wrapTopAndBottom/>
            <wp:docPr id="1419768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688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79030" cy="607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EA0264" w14:textId="2C590089" w:rsidR="009150F1" w:rsidRPr="0041635F" w:rsidRDefault="0041635F" w:rsidP="009150F1">
      <w:pPr>
        <w:pStyle w:val="Ttulo2"/>
        <w:rPr>
          <w:rFonts w:ascii="Times New Roman" w:hAnsi="Times New Roman" w:cs="Times New Roman"/>
          <w:sz w:val="26"/>
          <w:szCs w:val="26"/>
          <w:lang w:val="es-CO"/>
        </w:rPr>
      </w:pPr>
      <w:r w:rsidRPr="0041635F">
        <w:rPr>
          <w:rFonts w:ascii="Times New Roman" w:hAnsi="Times New Roman" w:cs="Times New Roman"/>
          <w:sz w:val="26"/>
          <w:szCs w:val="26"/>
          <w:lang w:val="es-CO"/>
        </w:rPr>
        <w:tab/>
        <w:t>4.9 Vista de visitante</w:t>
      </w:r>
    </w:p>
    <w:p w14:paraId="765A13F7" w14:textId="77777777" w:rsidR="00594E9B" w:rsidRDefault="00594E9B" w:rsidP="009150F1">
      <w:pPr>
        <w:rPr>
          <w:rFonts w:ascii="Times New Roman" w:hAnsi="Times New Roman" w:cs="Times New Roman"/>
          <w:sz w:val="26"/>
          <w:szCs w:val="26"/>
          <w:lang w:val="es-CO"/>
        </w:rPr>
      </w:pPr>
    </w:p>
    <w:p w14:paraId="3141BA74" w14:textId="628AF6A1" w:rsidR="009150F1" w:rsidRPr="0041635F" w:rsidRDefault="00594E9B" w:rsidP="009150F1">
      <w:pPr>
        <w:rPr>
          <w:rFonts w:ascii="Times New Roman" w:hAnsi="Times New Roman" w:cs="Times New Roman"/>
          <w:sz w:val="26"/>
          <w:szCs w:val="26"/>
          <w:lang w:val="es-CO"/>
        </w:rPr>
      </w:pPr>
      <w:r w:rsidRPr="00594E9B">
        <w:rPr>
          <w:rFonts w:ascii="Times New Roman" w:hAnsi="Times New Roman" w:cs="Times New Roman"/>
          <w:sz w:val="26"/>
          <w:szCs w:val="26"/>
          <w:lang w:val="es-CO"/>
        </w:rPr>
        <w:lastRenderedPageBreak/>
        <w:drawing>
          <wp:anchor distT="0" distB="0" distL="114300" distR="114300" simplePos="0" relativeHeight="251701760" behindDoc="0" locked="0" layoutInCell="1" allowOverlap="1" wp14:anchorId="1EEF602C" wp14:editId="159AAC9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579995" cy="5905500"/>
            <wp:effectExtent l="0" t="0" r="1905" b="0"/>
            <wp:wrapTopAndBottom/>
            <wp:docPr id="55711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12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7999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5AA2CE" w14:textId="136F34A9" w:rsidR="009150F1" w:rsidRPr="0041635F" w:rsidRDefault="009150F1" w:rsidP="009150F1">
      <w:pPr>
        <w:pStyle w:val="Ttulo2"/>
        <w:rPr>
          <w:rFonts w:ascii="Times New Roman" w:hAnsi="Times New Roman" w:cs="Times New Roman"/>
          <w:sz w:val="26"/>
          <w:szCs w:val="26"/>
          <w:lang w:val="es-CO"/>
        </w:rPr>
      </w:pPr>
      <w:r w:rsidRPr="0041635F">
        <w:rPr>
          <w:rFonts w:ascii="Times New Roman" w:hAnsi="Times New Roman" w:cs="Times New Roman"/>
          <w:sz w:val="26"/>
          <w:szCs w:val="26"/>
          <w:lang w:val="es-CO"/>
        </w:rPr>
        <w:tab/>
      </w:r>
      <w:r w:rsidR="00E00AE1" w:rsidRPr="0041635F">
        <w:rPr>
          <w:rFonts w:ascii="Times New Roman" w:hAnsi="Times New Roman" w:cs="Times New Roman"/>
          <w:sz w:val="26"/>
          <w:szCs w:val="26"/>
          <w:lang w:val="es-CO"/>
        </w:rPr>
        <w:t>4.</w:t>
      </w:r>
      <w:r w:rsidR="0041635F" w:rsidRPr="0041635F">
        <w:rPr>
          <w:rFonts w:ascii="Times New Roman" w:hAnsi="Times New Roman" w:cs="Times New Roman"/>
          <w:sz w:val="26"/>
          <w:szCs w:val="26"/>
          <w:lang w:val="es-CO"/>
        </w:rPr>
        <w:t>10</w:t>
      </w:r>
      <w:r w:rsidR="00E00AE1" w:rsidRPr="0041635F">
        <w:rPr>
          <w:rFonts w:ascii="Times New Roman" w:hAnsi="Times New Roman" w:cs="Times New Roman"/>
          <w:sz w:val="26"/>
          <w:szCs w:val="26"/>
          <w:lang w:val="es-CO"/>
        </w:rPr>
        <w:t xml:space="preserve"> </w:t>
      </w:r>
      <w:r w:rsidRPr="0041635F">
        <w:rPr>
          <w:rFonts w:ascii="Times New Roman" w:hAnsi="Times New Roman" w:cs="Times New Roman"/>
          <w:sz w:val="26"/>
          <w:szCs w:val="26"/>
          <w:lang w:val="es-CO"/>
        </w:rPr>
        <w:t>Consulta de restauraciones</w:t>
      </w:r>
    </w:p>
    <w:p w14:paraId="1F728672" w14:textId="0DA0F51F" w:rsidR="005C2AF1" w:rsidRPr="0041635F" w:rsidRDefault="005C2AF1" w:rsidP="005C2AF1">
      <w:pPr>
        <w:rPr>
          <w:rFonts w:ascii="Times New Roman" w:hAnsi="Times New Roman" w:cs="Times New Roman"/>
          <w:lang w:val="es-CO"/>
        </w:rPr>
      </w:pPr>
    </w:p>
    <w:p w14:paraId="7041BDAD" w14:textId="77777777" w:rsidR="005C2AF1" w:rsidRDefault="005C2AF1" w:rsidP="005C2AF1">
      <w:pPr>
        <w:rPr>
          <w:rFonts w:ascii="Times New Roman" w:hAnsi="Times New Roman" w:cs="Times New Roman"/>
          <w:lang w:val="es-CO"/>
        </w:rPr>
      </w:pPr>
    </w:p>
    <w:p w14:paraId="78CFD87B" w14:textId="77777777" w:rsidR="00594E9B" w:rsidRDefault="00594E9B" w:rsidP="005C2AF1">
      <w:pPr>
        <w:rPr>
          <w:rFonts w:ascii="Times New Roman" w:hAnsi="Times New Roman" w:cs="Times New Roman"/>
          <w:lang w:val="es-CO"/>
        </w:rPr>
      </w:pPr>
    </w:p>
    <w:p w14:paraId="15A4C37E" w14:textId="77777777" w:rsidR="00594E9B" w:rsidRDefault="00594E9B" w:rsidP="005C2AF1">
      <w:pPr>
        <w:rPr>
          <w:rFonts w:ascii="Times New Roman" w:hAnsi="Times New Roman" w:cs="Times New Roman"/>
          <w:lang w:val="es-CO"/>
        </w:rPr>
      </w:pPr>
    </w:p>
    <w:p w14:paraId="4799A70C" w14:textId="77777777" w:rsidR="00594E9B" w:rsidRDefault="00594E9B" w:rsidP="005C2AF1">
      <w:pPr>
        <w:rPr>
          <w:rFonts w:ascii="Times New Roman" w:hAnsi="Times New Roman" w:cs="Times New Roman"/>
          <w:lang w:val="es-CO"/>
        </w:rPr>
      </w:pPr>
    </w:p>
    <w:p w14:paraId="3B2B1485" w14:textId="5E82D99E" w:rsidR="007114C9" w:rsidRPr="0041635F" w:rsidRDefault="004353F2" w:rsidP="005C2AF1">
      <w:pPr>
        <w:rPr>
          <w:rFonts w:ascii="Times New Roman" w:hAnsi="Times New Roman" w:cs="Times New Roman"/>
          <w:lang w:val="es-CO"/>
        </w:rPr>
      </w:pPr>
      <w:r w:rsidRPr="004353F2">
        <w:rPr>
          <w:rFonts w:ascii="Times New Roman" w:hAnsi="Times New Roman" w:cs="Times New Roman"/>
          <w:lang w:val="es-CO"/>
        </w:rPr>
        <w:lastRenderedPageBreak/>
        <w:drawing>
          <wp:anchor distT="0" distB="0" distL="114300" distR="114300" simplePos="0" relativeHeight="251671552" behindDoc="0" locked="0" layoutInCell="1" allowOverlap="1" wp14:anchorId="7CDF7EE6" wp14:editId="10A0D01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294245" cy="5267325"/>
            <wp:effectExtent l="0" t="0" r="1905" b="9525"/>
            <wp:wrapTopAndBottom/>
            <wp:docPr id="1409224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240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9424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797C6B" w14:textId="72C8ED2D" w:rsidR="00E241A6" w:rsidRPr="0041635F" w:rsidRDefault="00E241A6" w:rsidP="00E241A6">
      <w:pPr>
        <w:pStyle w:val="Ttulo1"/>
        <w:rPr>
          <w:rFonts w:ascii="Times New Roman" w:hAnsi="Times New Roman" w:cs="Times New Roman"/>
          <w:sz w:val="28"/>
          <w:szCs w:val="28"/>
          <w:lang w:val="es-CO"/>
        </w:rPr>
      </w:pPr>
      <w:bookmarkStart w:id="11" w:name="_Toc224931397"/>
      <w:r w:rsidRPr="0041635F">
        <w:rPr>
          <w:rFonts w:ascii="Times New Roman" w:hAnsi="Times New Roman" w:cs="Times New Roman"/>
          <w:sz w:val="28"/>
          <w:szCs w:val="28"/>
          <w:lang w:val="es-CO"/>
        </w:rPr>
        <w:t>5. Evidencia de ejecución</w:t>
      </w:r>
      <w:bookmarkEnd w:id="11"/>
    </w:p>
    <w:p w14:paraId="0BA706FE" w14:textId="5EFA333E" w:rsidR="00C26E2B" w:rsidRDefault="00C26E2B" w:rsidP="00C26E2B">
      <w:pPr>
        <w:rPr>
          <w:rFonts w:ascii="Times New Roman" w:hAnsi="Times New Roman" w:cs="Times New Roman"/>
          <w:lang w:val="es-CO"/>
        </w:rPr>
      </w:pPr>
    </w:p>
    <w:p w14:paraId="647D5EF8" w14:textId="77777777" w:rsidR="00E31830" w:rsidRDefault="00E31830" w:rsidP="00C26E2B">
      <w:pPr>
        <w:rPr>
          <w:rFonts w:ascii="Times New Roman" w:hAnsi="Times New Roman" w:cs="Times New Roman"/>
          <w:lang w:val="es-CO"/>
        </w:rPr>
      </w:pPr>
    </w:p>
    <w:p w14:paraId="0262C7D1" w14:textId="77777777" w:rsidR="00E31830" w:rsidRDefault="00E31830" w:rsidP="00C26E2B">
      <w:pPr>
        <w:rPr>
          <w:rFonts w:ascii="Times New Roman" w:hAnsi="Times New Roman" w:cs="Times New Roman"/>
          <w:lang w:val="es-CO"/>
        </w:rPr>
      </w:pPr>
    </w:p>
    <w:p w14:paraId="466B86F3" w14:textId="77777777" w:rsidR="00E31830" w:rsidRDefault="00E31830" w:rsidP="00C26E2B">
      <w:pPr>
        <w:rPr>
          <w:rFonts w:ascii="Times New Roman" w:hAnsi="Times New Roman" w:cs="Times New Roman"/>
          <w:lang w:val="es-CO"/>
        </w:rPr>
      </w:pPr>
    </w:p>
    <w:p w14:paraId="70EDCBA3" w14:textId="77777777" w:rsidR="00E31830" w:rsidRDefault="00E31830" w:rsidP="00C26E2B">
      <w:pPr>
        <w:rPr>
          <w:rFonts w:ascii="Times New Roman" w:hAnsi="Times New Roman" w:cs="Times New Roman"/>
          <w:lang w:val="es-CO"/>
        </w:rPr>
      </w:pPr>
    </w:p>
    <w:p w14:paraId="356E0B7F" w14:textId="77777777" w:rsidR="00E31830" w:rsidRDefault="00E31830" w:rsidP="00C26E2B">
      <w:pPr>
        <w:rPr>
          <w:rFonts w:ascii="Times New Roman" w:hAnsi="Times New Roman" w:cs="Times New Roman"/>
          <w:lang w:val="es-CO"/>
        </w:rPr>
      </w:pPr>
    </w:p>
    <w:p w14:paraId="597C7695" w14:textId="77777777" w:rsidR="00E31830" w:rsidRPr="0041635F" w:rsidRDefault="00E31830" w:rsidP="00C26E2B">
      <w:pPr>
        <w:rPr>
          <w:rFonts w:ascii="Times New Roman" w:hAnsi="Times New Roman" w:cs="Times New Roman"/>
          <w:lang w:val="es-CO"/>
        </w:rPr>
      </w:pPr>
    </w:p>
    <w:p w14:paraId="21C3E3F7" w14:textId="2BCBDE6C" w:rsidR="00C26E2B" w:rsidRPr="0041635F" w:rsidRDefault="00E31830" w:rsidP="00C26E2B">
      <w:pPr>
        <w:rPr>
          <w:rFonts w:ascii="Times New Roman" w:hAnsi="Times New Roman" w:cs="Times New Roman"/>
          <w:lang w:val="es-CO"/>
        </w:rPr>
      </w:pPr>
      <w:r w:rsidRPr="00E31830">
        <w:rPr>
          <w:rFonts w:ascii="Times New Roman" w:hAnsi="Times New Roman" w:cs="Times New Roman"/>
          <w:lang w:val="es-CO"/>
        </w:rPr>
        <w:lastRenderedPageBreak/>
        <w:drawing>
          <wp:anchor distT="0" distB="0" distL="114300" distR="114300" simplePos="0" relativeHeight="251672576" behindDoc="0" locked="0" layoutInCell="1" allowOverlap="1" wp14:anchorId="47208F61" wp14:editId="34CAC49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410450" cy="6107630"/>
            <wp:effectExtent l="0" t="0" r="0" b="7620"/>
            <wp:wrapTopAndBottom/>
            <wp:docPr id="2109016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162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6107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0D3C37" w14:textId="77777777" w:rsidR="00E241A6" w:rsidRPr="0041635F" w:rsidRDefault="00E241A6" w:rsidP="00E241A6">
      <w:pPr>
        <w:pStyle w:val="Ttulo1"/>
        <w:rPr>
          <w:rFonts w:ascii="Times New Roman" w:hAnsi="Times New Roman" w:cs="Times New Roman"/>
          <w:sz w:val="28"/>
          <w:szCs w:val="28"/>
          <w:lang w:val="es-CO"/>
        </w:rPr>
      </w:pPr>
      <w:bookmarkStart w:id="12" w:name="_Toc224931398"/>
      <w:r w:rsidRPr="0041635F">
        <w:rPr>
          <w:rFonts w:ascii="Times New Roman" w:hAnsi="Times New Roman" w:cs="Times New Roman"/>
          <w:sz w:val="28"/>
          <w:szCs w:val="28"/>
          <w:lang w:val="es-CO"/>
        </w:rPr>
        <w:t>6. Resultados generales</w:t>
      </w:r>
      <w:bookmarkEnd w:id="12"/>
    </w:p>
    <w:p w14:paraId="5DCC00BE" w14:textId="77777777" w:rsidR="00E241A6" w:rsidRPr="0041635F" w:rsidRDefault="00E241A6" w:rsidP="00E241A6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41635F">
        <w:rPr>
          <w:rFonts w:ascii="Times New Roman" w:hAnsi="Times New Roman" w:cs="Times New Roman"/>
          <w:sz w:val="24"/>
          <w:szCs w:val="24"/>
          <w:lang w:val="es-CO"/>
        </w:rPr>
        <w:t>Todas las pruebas realizadas fueron satisfactorias, evidenciando que el sistema cumple con los requerimientos funcionales establecidos.</w:t>
      </w:r>
    </w:p>
    <w:p w14:paraId="76454F1D" w14:textId="77777777" w:rsidR="00E241A6" w:rsidRPr="0041635F" w:rsidRDefault="00E241A6" w:rsidP="00E241A6">
      <w:pPr>
        <w:pStyle w:val="Ttulo1"/>
        <w:rPr>
          <w:rFonts w:ascii="Times New Roman" w:hAnsi="Times New Roman" w:cs="Times New Roman"/>
          <w:sz w:val="28"/>
          <w:szCs w:val="28"/>
          <w:lang w:val="es-CO"/>
        </w:rPr>
      </w:pPr>
      <w:bookmarkStart w:id="13" w:name="_Toc224931399"/>
      <w:r w:rsidRPr="0041635F">
        <w:rPr>
          <w:rFonts w:ascii="Times New Roman" w:hAnsi="Times New Roman" w:cs="Times New Roman"/>
          <w:sz w:val="28"/>
          <w:szCs w:val="28"/>
          <w:lang w:val="es-CO"/>
        </w:rPr>
        <w:t>7. Conclusión</w:t>
      </w:r>
      <w:bookmarkEnd w:id="13"/>
      <w:r w:rsidRPr="0041635F">
        <w:rPr>
          <w:rFonts w:ascii="Times New Roman" w:hAnsi="Times New Roman" w:cs="Times New Roman"/>
          <w:sz w:val="28"/>
          <w:szCs w:val="28"/>
          <w:lang w:val="es-CO"/>
        </w:rPr>
        <w:t xml:space="preserve"> </w:t>
      </w:r>
    </w:p>
    <w:p w14:paraId="3A7C5DCA" w14:textId="62E88378" w:rsidR="00931DC0" w:rsidRPr="0041635F" w:rsidRDefault="00931DC0" w:rsidP="00931DC0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41635F">
        <w:rPr>
          <w:rFonts w:ascii="Times New Roman" w:hAnsi="Times New Roman" w:cs="Times New Roman"/>
          <w:sz w:val="24"/>
          <w:szCs w:val="24"/>
          <w:lang w:val="es-CO"/>
        </w:rPr>
        <w:t xml:space="preserve">El sistema de Gestión de Museo funciona correctamente en cada uno de sus módulos principales. Las pruebas realizadas permiten validar la correcta implementación de la lógica del sistema, así </w:t>
      </w:r>
      <w:r w:rsidRPr="0041635F">
        <w:rPr>
          <w:rFonts w:ascii="Times New Roman" w:hAnsi="Times New Roman" w:cs="Times New Roman"/>
          <w:sz w:val="24"/>
          <w:szCs w:val="24"/>
          <w:lang w:val="es-CO"/>
        </w:rPr>
        <w:lastRenderedPageBreak/>
        <w:t>como la adecuada interacción entre sus componentes.</w:t>
      </w:r>
      <w:r w:rsidR="00E31830">
        <w:rPr>
          <w:rFonts w:ascii="Times New Roman" w:hAnsi="Times New Roman" w:cs="Times New Roman"/>
          <w:sz w:val="24"/>
          <w:szCs w:val="24"/>
          <w:lang w:val="es-CO"/>
        </w:rPr>
        <w:t xml:space="preserve"> S</w:t>
      </w:r>
      <w:r w:rsidRPr="0041635F">
        <w:rPr>
          <w:rFonts w:ascii="Times New Roman" w:hAnsi="Times New Roman" w:cs="Times New Roman"/>
          <w:sz w:val="24"/>
          <w:szCs w:val="24"/>
          <w:lang w:val="es-CO"/>
        </w:rPr>
        <w:t>e concluye que el sistema es funcional y cumple con los objetivos planteados.</w:t>
      </w:r>
    </w:p>
    <w:p w14:paraId="5183D7C7" w14:textId="77777777" w:rsidR="00AB5C01" w:rsidRPr="0041635F" w:rsidRDefault="00AB5C01" w:rsidP="00AB5C01">
      <w:pPr>
        <w:rPr>
          <w:rFonts w:ascii="Times New Roman" w:hAnsi="Times New Roman" w:cs="Times New Roman"/>
          <w:lang w:val="es-CO"/>
        </w:rPr>
      </w:pPr>
    </w:p>
    <w:p w14:paraId="49F9CFD3" w14:textId="77777777" w:rsidR="006536CF" w:rsidRPr="0041635F" w:rsidRDefault="006536CF" w:rsidP="005C4BA1">
      <w:pPr>
        <w:pStyle w:val="Ttulo1"/>
        <w:rPr>
          <w:rFonts w:ascii="Times New Roman" w:hAnsi="Times New Roman" w:cs="Times New Roman"/>
          <w:sz w:val="24"/>
          <w:szCs w:val="24"/>
          <w:lang w:val="es-CO"/>
        </w:rPr>
      </w:pPr>
    </w:p>
    <w:sectPr w:rsidR="006536CF" w:rsidRPr="0041635F" w:rsidSect="00B92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76E88" w14:textId="77777777" w:rsidR="00167456" w:rsidRDefault="00167456" w:rsidP="00532A90">
      <w:pPr>
        <w:spacing w:after="0" w:line="240" w:lineRule="auto"/>
      </w:pPr>
      <w:r>
        <w:separator/>
      </w:r>
    </w:p>
  </w:endnote>
  <w:endnote w:type="continuationSeparator" w:id="0">
    <w:p w14:paraId="05337C4F" w14:textId="77777777" w:rsidR="00167456" w:rsidRDefault="00167456" w:rsidP="00532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1D6D0" w14:textId="77777777" w:rsidR="00167456" w:rsidRDefault="00167456" w:rsidP="00532A90">
      <w:pPr>
        <w:spacing w:after="0" w:line="240" w:lineRule="auto"/>
      </w:pPr>
      <w:r>
        <w:separator/>
      </w:r>
    </w:p>
  </w:footnote>
  <w:footnote w:type="continuationSeparator" w:id="0">
    <w:p w14:paraId="60FCFD30" w14:textId="77777777" w:rsidR="00167456" w:rsidRDefault="00167456" w:rsidP="00532A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B226B"/>
    <w:multiLevelType w:val="multilevel"/>
    <w:tmpl w:val="3372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C4391"/>
    <w:multiLevelType w:val="hybridMultilevel"/>
    <w:tmpl w:val="C562F34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22A3E1C"/>
    <w:multiLevelType w:val="hybridMultilevel"/>
    <w:tmpl w:val="833402EE"/>
    <w:lvl w:ilvl="0" w:tplc="21B2F910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056C20"/>
    <w:multiLevelType w:val="hybridMultilevel"/>
    <w:tmpl w:val="9AC60C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5F001C0"/>
    <w:multiLevelType w:val="multilevel"/>
    <w:tmpl w:val="A844D70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657A34"/>
    <w:multiLevelType w:val="hybridMultilevel"/>
    <w:tmpl w:val="0B64385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FA9A7BAA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2" w:tplc="98EABF4C">
      <w:start w:val="6"/>
      <w:numFmt w:val="bullet"/>
      <w:lvlText w:val="-"/>
      <w:lvlJc w:val="left"/>
      <w:pPr>
        <w:ind w:left="1980" w:hanging="360"/>
      </w:pPr>
      <w:rPr>
        <w:rFonts w:ascii="Cambria" w:eastAsiaTheme="minorEastAsia" w:hAnsi="Cambria" w:cstheme="minorBidi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91C0782"/>
    <w:multiLevelType w:val="hybridMultilevel"/>
    <w:tmpl w:val="63809E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601BC5"/>
    <w:multiLevelType w:val="multilevel"/>
    <w:tmpl w:val="0E5A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784C23"/>
    <w:multiLevelType w:val="hybridMultilevel"/>
    <w:tmpl w:val="5AF2574A"/>
    <w:lvl w:ilvl="0" w:tplc="FA9A7BAA">
      <w:numFmt w:val="bullet"/>
      <w:lvlText w:val="•"/>
      <w:lvlJc w:val="left"/>
      <w:pPr>
        <w:ind w:left="1068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8" w15:restartNumberingAfterBreak="0">
    <w:nsid w:val="22A605BA"/>
    <w:multiLevelType w:val="hybridMultilevel"/>
    <w:tmpl w:val="AB0EB48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90F63B7"/>
    <w:multiLevelType w:val="hybridMultilevel"/>
    <w:tmpl w:val="67AEE52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227A59"/>
    <w:multiLevelType w:val="multilevel"/>
    <w:tmpl w:val="D3921CA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26071E"/>
    <w:multiLevelType w:val="multilevel"/>
    <w:tmpl w:val="8766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437585"/>
    <w:multiLevelType w:val="hybridMultilevel"/>
    <w:tmpl w:val="76369B1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D16566C"/>
    <w:multiLevelType w:val="multilevel"/>
    <w:tmpl w:val="44F610E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FF0EE8"/>
    <w:multiLevelType w:val="multilevel"/>
    <w:tmpl w:val="0A363A3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437F6F"/>
    <w:multiLevelType w:val="hybridMultilevel"/>
    <w:tmpl w:val="434AC3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5205FD"/>
    <w:multiLevelType w:val="multilevel"/>
    <w:tmpl w:val="E4F88B3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1B0774"/>
    <w:multiLevelType w:val="hybridMultilevel"/>
    <w:tmpl w:val="3C62F8B6"/>
    <w:lvl w:ilvl="0" w:tplc="21B2F910">
      <w:numFmt w:val="bullet"/>
      <w:lvlText w:val="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000788A"/>
    <w:multiLevelType w:val="hybridMultilevel"/>
    <w:tmpl w:val="7840AB4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867FC8"/>
    <w:multiLevelType w:val="hybridMultilevel"/>
    <w:tmpl w:val="30720DA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795588"/>
    <w:multiLevelType w:val="multilevel"/>
    <w:tmpl w:val="04D25D1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DB79ED"/>
    <w:multiLevelType w:val="hybridMultilevel"/>
    <w:tmpl w:val="88A22870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49C3030F"/>
    <w:multiLevelType w:val="hybridMultilevel"/>
    <w:tmpl w:val="2F52EB38"/>
    <w:lvl w:ilvl="0" w:tplc="9376927E">
      <w:numFmt w:val="bullet"/>
      <w:lvlText w:val="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D491D3F"/>
    <w:multiLevelType w:val="multilevel"/>
    <w:tmpl w:val="4BD48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0857DE"/>
    <w:multiLevelType w:val="hybridMultilevel"/>
    <w:tmpl w:val="23C21B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8E485A"/>
    <w:multiLevelType w:val="hybridMultilevel"/>
    <w:tmpl w:val="B0006D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0D4D93"/>
    <w:multiLevelType w:val="hybridMultilevel"/>
    <w:tmpl w:val="784EE620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3785A7D"/>
    <w:multiLevelType w:val="hybridMultilevel"/>
    <w:tmpl w:val="9DB0F2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061B80"/>
    <w:multiLevelType w:val="multilevel"/>
    <w:tmpl w:val="64743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BD6552"/>
    <w:multiLevelType w:val="multilevel"/>
    <w:tmpl w:val="6AC0BB9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093884"/>
    <w:multiLevelType w:val="hybridMultilevel"/>
    <w:tmpl w:val="DF321914"/>
    <w:lvl w:ilvl="0" w:tplc="240A0019">
      <w:start w:val="1"/>
      <w:numFmt w:val="low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94737D2"/>
    <w:multiLevelType w:val="hybridMultilevel"/>
    <w:tmpl w:val="25D2475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96B2ECE"/>
    <w:multiLevelType w:val="multilevel"/>
    <w:tmpl w:val="BE6266D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51139D"/>
    <w:multiLevelType w:val="hybridMultilevel"/>
    <w:tmpl w:val="633A0B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B896E00"/>
    <w:multiLevelType w:val="multilevel"/>
    <w:tmpl w:val="8EAA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5A40CB"/>
    <w:multiLevelType w:val="hybridMultilevel"/>
    <w:tmpl w:val="88A22870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E621390"/>
    <w:multiLevelType w:val="multilevel"/>
    <w:tmpl w:val="3EE0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4D1C00"/>
    <w:multiLevelType w:val="multilevel"/>
    <w:tmpl w:val="A778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962943"/>
    <w:multiLevelType w:val="multilevel"/>
    <w:tmpl w:val="617403B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751151"/>
    <w:multiLevelType w:val="hybridMultilevel"/>
    <w:tmpl w:val="89ECA5C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CD27D5C"/>
    <w:multiLevelType w:val="hybridMultilevel"/>
    <w:tmpl w:val="271E07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19665E5"/>
    <w:multiLevelType w:val="hybridMultilevel"/>
    <w:tmpl w:val="872E616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5981534"/>
    <w:multiLevelType w:val="hybridMultilevel"/>
    <w:tmpl w:val="665E91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92A05F7"/>
    <w:multiLevelType w:val="hybridMultilevel"/>
    <w:tmpl w:val="0FFEFE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9E51230"/>
    <w:multiLevelType w:val="multilevel"/>
    <w:tmpl w:val="D798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BA24DE"/>
    <w:multiLevelType w:val="hybridMultilevel"/>
    <w:tmpl w:val="51B61766"/>
    <w:lvl w:ilvl="0" w:tplc="9376927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E62FC6"/>
    <w:multiLevelType w:val="hybridMultilevel"/>
    <w:tmpl w:val="E2DED90E"/>
    <w:lvl w:ilvl="0" w:tplc="9376927E">
      <w:numFmt w:val="bullet"/>
      <w:lvlText w:val="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7F2A3102"/>
    <w:multiLevelType w:val="multilevel"/>
    <w:tmpl w:val="9090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568979">
    <w:abstractNumId w:val="8"/>
  </w:num>
  <w:num w:numId="2" w16cid:durableId="1231041766">
    <w:abstractNumId w:val="6"/>
  </w:num>
  <w:num w:numId="3" w16cid:durableId="1453014166">
    <w:abstractNumId w:val="5"/>
  </w:num>
  <w:num w:numId="4" w16cid:durableId="1392385795">
    <w:abstractNumId w:val="4"/>
  </w:num>
  <w:num w:numId="5" w16cid:durableId="1739858650">
    <w:abstractNumId w:val="7"/>
  </w:num>
  <w:num w:numId="6" w16cid:durableId="76557817">
    <w:abstractNumId w:val="3"/>
  </w:num>
  <w:num w:numId="7" w16cid:durableId="768084593">
    <w:abstractNumId w:val="2"/>
  </w:num>
  <w:num w:numId="8" w16cid:durableId="1880048733">
    <w:abstractNumId w:val="1"/>
  </w:num>
  <w:num w:numId="9" w16cid:durableId="474643823">
    <w:abstractNumId w:val="0"/>
  </w:num>
  <w:num w:numId="10" w16cid:durableId="1107888001">
    <w:abstractNumId w:val="47"/>
  </w:num>
  <w:num w:numId="11" w16cid:durableId="720980516">
    <w:abstractNumId w:val="16"/>
  </w:num>
  <w:num w:numId="12" w16cid:durableId="990989557">
    <w:abstractNumId w:val="46"/>
  </w:num>
  <w:num w:numId="13" w16cid:durableId="316685940">
    <w:abstractNumId w:val="57"/>
  </w:num>
  <w:num w:numId="14" w16cid:durableId="1762990388">
    <w:abstractNumId w:val="37"/>
  </w:num>
  <w:num w:numId="15" w16cid:durableId="65806569">
    <w:abstractNumId w:val="14"/>
  </w:num>
  <w:num w:numId="16" w16cid:durableId="985472273">
    <w:abstractNumId w:val="34"/>
  </w:num>
  <w:num w:numId="17" w16cid:durableId="479930842">
    <w:abstractNumId w:val="17"/>
  </w:num>
  <w:num w:numId="18" w16cid:durableId="1193764889">
    <w:abstractNumId w:val="43"/>
  </w:num>
  <w:num w:numId="19" w16cid:durableId="698433325">
    <w:abstractNumId w:val="51"/>
  </w:num>
  <w:num w:numId="20" w16cid:durableId="46229486">
    <w:abstractNumId w:val="50"/>
  </w:num>
  <w:num w:numId="21" w16cid:durableId="1339966248">
    <w:abstractNumId w:val="38"/>
  </w:num>
  <w:num w:numId="22" w16cid:durableId="346641431">
    <w:abstractNumId w:val="28"/>
  </w:num>
  <w:num w:numId="23" w16cid:durableId="1928806541">
    <w:abstractNumId w:val="29"/>
  </w:num>
  <w:num w:numId="24" w16cid:durableId="1214582309">
    <w:abstractNumId w:val="40"/>
  </w:num>
  <w:num w:numId="25" w16cid:durableId="1253976158">
    <w:abstractNumId w:val="45"/>
  </w:num>
  <w:num w:numId="26" w16cid:durableId="1008337319">
    <w:abstractNumId w:val="31"/>
  </w:num>
  <w:num w:numId="27" w16cid:durableId="543718303">
    <w:abstractNumId w:val="35"/>
  </w:num>
  <w:num w:numId="28" w16cid:durableId="774179722">
    <w:abstractNumId w:val="36"/>
  </w:num>
  <w:num w:numId="29" w16cid:durableId="132717838">
    <w:abstractNumId w:val="10"/>
  </w:num>
  <w:num w:numId="30" w16cid:durableId="958340546">
    <w:abstractNumId w:val="21"/>
  </w:num>
  <w:num w:numId="31" w16cid:durableId="1612325467">
    <w:abstractNumId w:val="19"/>
  </w:num>
  <w:num w:numId="32" w16cid:durableId="906383650">
    <w:abstractNumId w:val="49"/>
  </w:num>
  <w:num w:numId="33" w16cid:durableId="1587110007">
    <w:abstractNumId w:val="12"/>
  </w:num>
  <w:num w:numId="34" w16cid:durableId="1638560970">
    <w:abstractNumId w:val="41"/>
  </w:num>
  <w:num w:numId="35" w16cid:durableId="1252201660">
    <w:abstractNumId w:val="22"/>
  </w:num>
  <w:num w:numId="36" w16cid:durableId="1247379015">
    <w:abstractNumId w:val="33"/>
  </w:num>
  <w:num w:numId="37" w16cid:durableId="963585217">
    <w:abstractNumId w:val="9"/>
  </w:num>
  <w:num w:numId="38" w16cid:durableId="557474488">
    <w:abstractNumId w:val="44"/>
  </w:num>
  <w:num w:numId="39" w16cid:durableId="634334293">
    <w:abstractNumId w:val="53"/>
  </w:num>
  <w:num w:numId="40" w16cid:durableId="1808084736">
    <w:abstractNumId w:val="55"/>
  </w:num>
  <w:num w:numId="41" w16cid:durableId="358089582">
    <w:abstractNumId w:val="32"/>
  </w:num>
  <w:num w:numId="42" w16cid:durableId="712659886">
    <w:abstractNumId w:val="56"/>
  </w:num>
  <w:num w:numId="43" w16cid:durableId="2082172695">
    <w:abstractNumId w:val="18"/>
  </w:num>
  <w:num w:numId="44" w16cid:durableId="1144157713">
    <w:abstractNumId w:val="25"/>
  </w:num>
  <w:num w:numId="45" w16cid:durableId="819349949">
    <w:abstractNumId w:val="11"/>
  </w:num>
  <w:num w:numId="46" w16cid:durableId="464157568">
    <w:abstractNumId w:val="27"/>
  </w:num>
  <w:num w:numId="47" w16cid:durableId="1484543244">
    <w:abstractNumId w:val="52"/>
  </w:num>
  <w:num w:numId="48" w16cid:durableId="1024983768">
    <w:abstractNumId w:val="20"/>
  </w:num>
  <w:num w:numId="49" w16cid:durableId="1130782817">
    <w:abstractNumId w:val="39"/>
  </w:num>
  <w:num w:numId="50" w16cid:durableId="1998876369">
    <w:abstractNumId w:val="26"/>
  </w:num>
  <w:num w:numId="51" w16cid:durableId="1672366359">
    <w:abstractNumId w:val="13"/>
  </w:num>
  <w:num w:numId="52" w16cid:durableId="932740165">
    <w:abstractNumId w:val="23"/>
  </w:num>
  <w:num w:numId="53" w16cid:durableId="1918054133">
    <w:abstractNumId w:val="30"/>
  </w:num>
  <w:num w:numId="54" w16cid:durableId="1739353578">
    <w:abstractNumId w:val="24"/>
  </w:num>
  <w:num w:numId="55" w16cid:durableId="526724481">
    <w:abstractNumId w:val="48"/>
  </w:num>
  <w:num w:numId="56" w16cid:durableId="1469517358">
    <w:abstractNumId w:val="42"/>
  </w:num>
  <w:num w:numId="57" w16cid:durableId="1660495240">
    <w:abstractNumId w:val="54"/>
  </w:num>
  <w:num w:numId="58" w16cid:durableId="21323545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43CE"/>
    <w:rsid w:val="00004D73"/>
    <w:rsid w:val="000132DC"/>
    <w:rsid w:val="000151A1"/>
    <w:rsid w:val="000205F8"/>
    <w:rsid w:val="00021F40"/>
    <w:rsid w:val="00027983"/>
    <w:rsid w:val="00027C8D"/>
    <w:rsid w:val="00032D50"/>
    <w:rsid w:val="00033D64"/>
    <w:rsid w:val="00034616"/>
    <w:rsid w:val="000367CD"/>
    <w:rsid w:val="0003688E"/>
    <w:rsid w:val="00047A4C"/>
    <w:rsid w:val="00050A2A"/>
    <w:rsid w:val="00053430"/>
    <w:rsid w:val="00057773"/>
    <w:rsid w:val="00057888"/>
    <w:rsid w:val="00057C9A"/>
    <w:rsid w:val="0006063C"/>
    <w:rsid w:val="00063173"/>
    <w:rsid w:val="00063ACA"/>
    <w:rsid w:val="00071040"/>
    <w:rsid w:val="0007414E"/>
    <w:rsid w:val="000815CB"/>
    <w:rsid w:val="00081D5B"/>
    <w:rsid w:val="00084E95"/>
    <w:rsid w:val="000933B6"/>
    <w:rsid w:val="00096C3B"/>
    <w:rsid w:val="00097F1E"/>
    <w:rsid w:val="000A6B50"/>
    <w:rsid w:val="000B1231"/>
    <w:rsid w:val="000B20CC"/>
    <w:rsid w:val="000C1F25"/>
    <w:rsid w:val="000C6303"/>
    <w:rsid w:val="000D1EB7"/>
    <w:rsid w:val="000D2BBD"/>
    <w:rsid w:val="000D31FA"/>
    <w:rsid w:val="000D4AC3"/>
    <w:rsid w:val="000D7671"/>
    <w:rsid w:val="000E2C52"/>
    <w:rsid w:val="000E2E97"/>
    <w:rsid w:val="000F2B46"/>
    <w:rsid w:val="0010022D"/>
    <w:rsid w:val="00100625"/>
    <w:rsid w:val="001043D2"/>
    <w:rsid w:val="00110444"/>
    <w:rsid w:val="00111ECE"/>
    <w:rsid w:val="0011542B"/>
    <w:rsid w:val="00122174"/>
    <w:rsid w:val="00122DD0"/>
    <w:rsid w:val="00123105"/>
    <w:rsid w:val="00126E16"/>
    <w:rsid w:val="00132143"/>
    <w:rsid w:val="00134C20"/>
    <w:rsid w:val="00135D69"/>
    <w:rsid w:val="00143D8A"/>
    <w:rsid w:val="00143E19"/>
    <w:rsid w:val="00146949"/>
    <w:rsid w:val="0015074B"/>
    <w:rsid w:val="00154923"/>
    <w:rsid w:val="00155432"/>
    <w:rsid w:val="001565FC"/>
    <w:rsid w:val="0016421C"/>
    <w:rsid w:val="00167456"/>
    <w:rsid w:val="001703FC"/>
    <w:rsid w:val="00171F19"/>
    <w:rsid w:val="001740AA"/>
    <w:rsid w:val="00180A84"/>
    <w:rsid w:val="00183902"/>
    <w:rsid w:val="001A11BB"/>
    <w:rsid w:val="001A2175"/>
    <w:rsid w:val="001A25CE"/>
    <w:rsid w:val="001A4B00"/>
    <w:rsid w:val="001A72DF"/>
    <w:rsid w:val="001A7F52"/>
    <w:rsid w:val="001B05D0"/>
    <w:rsid w:val="001B3215"/>
    <w:rsid w:val="001B7784"/>
    <w:rsid w:val="001C16C6"/>
    <w:rsid w:val="001D0EDE"/>
    <w:rsid w:val="001D2457"/>
    <w:rsid w:val="001D60B8"/>
    <w:rsid w:val="001D7159"/>
    <w:rsid w:val="001E1FC5"/>
    <w:rsid w:val="001E274D"/>
    <w:rsid w:val="001E3E7B"/>
    <w:rsid w:val="001E5E14"/>
    <w:rsid w:val="001F45E1"/>
    <w:rsid w:val="001F6CF3"/>
    <w:rsid w:val="002001BE"/>
    <w:rsid w:val="00216A69"/>
    <w:rsid w:val="0022215A"/>
    <w:rsid w:val="002242CF"/>
    <w:rsid w:val="00224FC2"/>
    <w:rsid w:val="00225020"/>
    <w:rsid w:val="00225AA9"/>
    <w:rsid w:val="002318CD"/>
    <w:rsid w:val="00232C85"/>
    <w:rsid w:val="00240880"/>
    <w:rsid w:val="00240E8C"/>
    <w:rsid w:val="0024241B"/>
    <w:rsid w:val="00243036"/>
    <w:rsid w:val="00246CE7"/>
    <w:rsid w:val="00250546"/>
    <w:rsid w:val="002508A7"/>
    <w:rsid w:val="00254492"/>
    <w:rsid w:val="002546C9"/>
    <w:rsid w:val="00254DB8"/>
    <w:rsid w:val="00265C04"/>
    <w:rsid w:val="002661A6"/>
    <w:rsid w:val="00271D0A"/>
    <w:rsid w:val="002741B2"/>
    <w:rsid w:val="002748AC"/>
    <w:rsid w:val="002779DE"/>
    <w:rsid w:val="002807E0"/>
    <w:rsid w:val="00282DAF"/>
    <w:rsid w:val="00284B87"/>
    <w:rsid w:val="00285BC2"/>
    <w:rsid w:val="00285CA7"/>
    <w:rsid w:val="00287DCE"/>
    <w:rsid w:val="002911D8"/>
    <w:rsid w:val="0029267F"/>
    <w:rsid w:val="0029639D"/>
    <w:rsid w:val="00297426"/>
    <w:rsid w:val="002A20BB"/>
    <w:rsid w:val="002A42DC"/>
    <w:rsid w:val="002A4CA8"/>
    <w:rsid w:val="002A4E59"/>
    <w:rsid w:val="002A4FCD"/>
    <w:rsid w:val="002A5278"/>
    <w:rsid w:val="002B14B2"/>
    <w:rsid w:val="002B1FD2"/>
    <w:rsid w:val="002B2FDD"/>
    <w:rsid w:val="002B63D7"/>
    <w:rsid w:val="002B694C"/>
    <w:rsid w:val="002B711B"/>
    <w:rsid w:val="002B7D7A"/>
    <w:rsid w:val="002C0334"/>
    <w:rsid w:val="002D38A5"/>
    <w:rsid w:val="002D5AD6"/>
    <w:rsid w:val="002E259E"/>
    <w:rsid w:val="002E3FDB"/>
    <w:rsid w:val="002E6A64"/>
    <w:rsid w:val="002E6E82"/>
    <w:rsid w:val="002E7517"/>
    <w:rsid w:val="002F353E"/>
    <w:rsid w:val="002F73FE"/>
    <w:rsid w:val="003012E6"/>
    <w:rsid w:val="00302AF4"/>
    <w:rsid w:val="0031070D"/>
    <w:rsid w:val="0031369E"/>
    <w:rsid w:val="00313802"/>
    <w:rsid w:val="0031730A"/>
    <w:rsid w:val="0032062D"/>
    <w:rsid w:val="0032309B"/>
    <w:rsid w:val="00324D87"/>
    <w:rsid w:val="00325CA9"/>
    <w:rsid w:val="00326F90"/>
    <w:rsid w:val="00326FDF"/>
    <w:rsid w:val="00332949"/>
    <w:rsid w:val="00332F16"/>
    <w:rsid w:val="003338F9"/>
    <w:rsid w:val="00337207"/>
    <w:rsid w:val="00341D02"/>
    <w:rsid w:val="003467F3"/>
    <w:rsid w:val="00352DB3"/>
    <w:rsid w:val="0035477D"/>
    <w:rsid w:val="00356903"/>
    <w:rsid w:val="00357E79"/>
    <w:rsid w:val="00363B5A"/>
    <w:rsid w:val="00363BC0"/>
    <w:rsid w:val="00364F3A"/>
    <w:rsid w:val="003713B3"/>
    <w:rsid w:val="0037159D"/>
    <w:rsid w:val="003719C4"/>
    <w:rsid w:val="00371F74"/>
    <w:rsid w:val="00373C7C"/>
    <w:rsid w:val="0037654B"/>
    <w:rsid w:val="00380823"/>
    <w:rsid w:val="00382BC4"/>
    <w:rsid w:val="00382D5F"/>
    <w:rsid w:val="00384EA9"/>
    <w:rsid w:val="00386F44"/>
    <w:rsid w:val="003A175C"/>
    <w:rsid w:val="003A634E"/>
    <w:rsid w:val="003A7E39"/>
    <w:rsid w:val="003C2B4C"/>
    <w:rsid w:val="003C5198"/>
    <w:rsid w:val="003C622B"/>
    <w:rsid w:val="003D1286"/>
    <w:rsid w:val="003D4690"/>
    <w:rsid w:val="003D53C4"/>
    <w:rsid w:val="003D68E9"/>
    <w:rsid w:val="003D742B"/>
    <w:rsid w:val="003E3F9F"/>
    <w:rsid w:val="003E48A4"/>
    <w:rsid w:val="003E7ACA"/>
    <w:rsid w:val="003F0288"/>
    <w:rsid w:val="003F1AF5"/>
    <w:rsid w:val="003F4538"/>
    <w:rsid w:val="003F7159"/>
    <w:rsid w:val="00407814"/>
    <w:rsid w:val="00410085"/>
    <w:rsid w:val="00412905"/>
    <w:rsid w:val="004159F7"/>
    <w:rsid w:val="00415DF1"/>
    <w:rsid w:val="0041635F"/>
    <w:rsid w:val="00420C5C"/>
    <w:rsid w:val="00420CD5"/>
    <w:rsid w:val="00422E5E"/>
    <w:rsid w:val="004230A2"/>
    <w:rsid w:val="004230C2"/>
    <w:rsid w:val="004247FA"/>
    <w:rsid w:val="00424F16"/>
    <w:rsid w:val="00425094"/>
    <w:rsid w:val="004353F2"/>
    <w:rsid w:val="0043570A"/>
    <w:rsid w:val="00442D0F"/>
    <w:rsid w:val="004430F7"/>
    <w:rsid w:val="0045044A"/>
    <w:rsid w:val="00450AD4"/>
    <w:rsid w:val="004562E4"/>
    <w:rsid w:val="00457F5B"/>
    <w:rsid w:val="00465E80"/>
    <w:rsid w:val="004676FE"/>
    <w:rsid w:val="004712E8"/>
    <w:rsid w:val="004747CE"/>
    <w:rsid w:val="00474EAF"/>
    <w:rsid w:val="00475A27"/>
    <w:rsid w:val="004778BD"/>
    <w:rsid w:val="00483B69"/>
    <w:rsid w:val="00484A64"/>
    <w:rsid w:val="00490954"/>
    <w:rsid w:val="00493D3D"/>
    <w:rsid w:val="0049458C"/>
    <w:rsid w:val="004964C5"/>
    <w:rsid w:val="004A1F60"/>
    <w:rsid w:val="004A2CFA"/>
    <w:rsid w:val="004A782C"/>
    <w:rsid w:val="004C4BAB"/>
    <w:rsid w:val="004C62CC"/>
    <w:rsid w:val="004C6780"/>
    <w:rsid w:val="004C71D0"/>
    <w:rsid w:val="004D25FA"/>
    <w:rsid w:val="004D4369"/>
    <w:rsid w:val="004D5188"/>
    <w:rsid w:val="004E322F"/>
    <w:rsid w:val="004E53FB"/>
    <w:rsid w:val="004E6C69"/>
    <w:rsid w:val="004F5268"/>
    <w:rsid w:val="004F5F48"/>
    <w:rsid w:val="005121D5"/>
    <w:rsid w:val="005231BA"/>
    <w:rsid w:val="00525015"/>
    <w:rsid w:val="00531867"/>
    <w:rsid w:val="00532A90"/>
    <w:rsid w:val="005355B8"/>
    <w:rsid w:val="00536BA9"/>
    <w:rsid w:val="005376C1"/>
    <w:rsid w:val="00551D58"/>
    <w:rsid w:val="005547A5"/>
    <w:rsid w:val="005576AE"/>
    <w:rsid w:val="00557AF2"/>
    <w:rsid w:val="00560B79"/>
    <w:rsid w:val="00567FA3"/>
    <w:rsid w:val="00572C98"/>
    <w:rsid w:val="005818F9"/>
    <w:rsid w:val="00581F08"/>
    <w:rsid w:val="00590B5E"/>
    <w:rsid w:val="00591EF4"/>
    <w:rsid w:val="00594E9B"/>
    <w:rsid w:val="00595191"/>
    <w:rsid w:val="005A6BAD"/>
    <w:rsid w:val="005A787A"/>
    <w:rsid w:val="005B59BD"/>
    <w:rsid w:val="005C2AF1"/>
    <w:rsid w:val="005C2ED6"/>
    <w:rsid w:val="005C4BA1"/>
    <w:rsid w:val="005C5C61"/>
    <w:rsid w:val="005D03D4"/>
    <w:rsid w:val="005D0CDB"/>
    <w:rsid w:val="005D4E20"/>
    <w:rsid w:val="005D52AE"/>
    <w:rsid w:val="005E0EE3"/>
    <w:rsid w:val="005E1389"/>
    <w:rsid w:val="005E1E43"/>
    <w:rsid w:val="005E30A7"/>
    <w:rsid w:val="005E366D"/>
    <w:rsid w:val="005E61F3"/>
    <w:rsid w:val="005E7AAE"/>
    <w:rsid w:val="005F5D90"/>
    <w:rsid w:val="005F7FF6"/>
    <w:rsid w:val="00601D21"/>
    <w:rsid w:val="0060666F"/>
    <w:rsid w:val="00607571"/>
    <w:rsid w:val="0061068B"/>
    <w:rsid w:val="00610D52"/>
    <w:rsid w:val="00613BCF"/>
    <w:rsid w:val="00615744"/>
    <w:rsid w:val="006230D3"/>
    <w:rsid w:val="0063113B"/>
    <w:rsid w:val="0063325F"/>
    <w:rsid w:val="00640694"/>
    <w:rsid w:val="006442C3"/>
    <w:rsid w:val="00647631"/>
    <w:rsid w:val="006536CF"/>
    <w:rsid w:val="00654C3C"/>
    <w:rsid w:val="006556C3"/>
    <w:rsid w:val="00665726"/>
    <w:rsid w:val="00674652"/>
    <w:rsid w:val="00676599"/>
    <w:rsid w:val="00676B26"/>
    <w:rsid w:val="00687D32"/>
    <w:rsid w:val="0069074C"/>
    <w:rsid w:val="00691ACB"/>
    <w:rsid w:val="006923A9"/>
    <w:rsid w:val="0069480D"/>
    <w:rsid w:val="0069716B"/>
    <w:rsid w:val="006A0DFE"/>
    <w:rsid w:val="006A2333"/>
    <w:rsid w:val="006A3214"/>
    <w:rsid w:val="006A7332"/>
    <w:rsid w:val="006C190C"/>
    <w:rsid w:val="006C24AB"/>
    <w:rsid w:val="006C43DA"/>
    <w:rsid w:val="006C6628"/>
    <w:rsid w:val="006D0554"/>
    <w:rsid w:val="006D377A"/>
    <w:rsid w:val="006E5AFD"/>
    <w:rsid w:val="006E5D38"/>
    <w:rsid w:val="006E6A12"/>
    <w:rsid w:val="006E7C71"/>
    <w:rsid w:val="006F0F27"/>
    <w:rsid w:val="006F12B3"/>
    <w:rsid w:val="00700774"/>
    <w:rsid w:val="007033A7"/>
    <w:rsid w:val="007054D6"/>
    <w:rsid w:val="007114C9"/>
    <w:rsid w:val="00714C0B"/>
    <w:rsid w:val="00716BD0"/>
    <w:rsid w:val="00716F5F"/>
    <w:rsid w:val="00717ABB"/>
    <w:rsid w:val="00717E3E"/>
    <w:rsid w:val="00720B88"/>
    <w:rsid w:val="00722E57"/>
    <w:rsid w:val="0072697F"/>
    <w:rsid w:val="00730E8E"/>
    <w:rsid w:val="00731DA6"/>
    <w:rsid w:val="00734605"/>
    <w:rsid w:val="00735A9B"/>
    <w:rsid w:val="00736CAB"/>
    <w:rsid w:val="00741915"/>
    <w:rsid w:val="00742387"/>
    <w:rsid w:val="0075088F"/>
    <w:rsid w:val="007562D4"/>
    <w:rsid w:val="00760EA6"/>
    <w:rsid w:val="00762D3B"/>
    <w:rsid w:val="00770BD7"/>
    <w:rsid w:val="00770C7F"/>
    <w:rsid w:val="00770FEE"/>
    <w:rsid w:val="0077635B"/>
    <w:rsid w:val="00776D7F"/>
    <w:rsid w:val="00781B4C"/>
    <w:rsid w:val="00782F8F"/>
    <w:rsid w:val="00785D20"/>
    <w:rsid w:val="00790F83"/>
    <w:rsid w:val="00796EBD"/>
    <w:rsid w:val="007A049A"/>
    <w:rsid w:val="007A3279"/>
    <w:rsid w:val="007A4016"/>
    <w:rsid w:val="007A4868"/>
    <w:rsid w:val="007A65F5"/>
    <w:rsid w:val="007B244E"/>
    <w:rsid w:val="007C03E9"/>
    <w:rsid w:val="007C299F"/>
    <w:rsid w:val="007C4371"/>
    <w:rsid w:val="007D0F9B"/>
    <w:rsid w:val="007D5360"/>
    <w:rsid w:val="007D7621"/>
    <w:rsid w:val="007E31F4"/>
    <w:rsid w:val="007F0821"/>
    <w:rsid w:val="007F1CEE"/>
    <w:rsid w:val="007F23A2"/>
    <w:rsid w:val="007F300B"/>
    <w:rsid w:val="00817BA5"/>
    <w:rsid w:val="00822A0F"/>
    <w:rsid w:val="00827EDF"/>
    <w:rsid w:val="008344A5"/>
    <w:rsid w:val="00834DDF"/>
    <w:rsid w:val="008421A7"/>
    <w:rsid w:val="00842B53"/>
    <w:rsid w:val="00852580"/>
    <w:rsid w:val="0085371C"/>
    <w:rsid w:val="00853B66"/>
    <w:rsid w:val="00854823"/>
    <w:rsid w:val="0085620F"/>
    <w:rsid w:val="008567AE"/>
    <w:rsid w:val="00860571"/>
    <w:rsid w:val="0087332D"/>
    <w:rsid w:val="008740FF"/>
    <w:rsid w:val="008750ED"/>
    <w:rsid w:val="00881FC1"/>
    <w:rsid w:val="00884633"/>
    <w:rsid w:val="00885FE1"/>
    <w:rsid w:val="008904E7"/>
    <w:rsid w:val="0089488E"/>
    <w:rsid w:val="008A5AE2"/>
    <w:rsid w:val="008B1C0C"/>
    <w:rsid w:val="008B2AEE"/>
    <w:rsid w:val="008B7007"/>
    <w:rsid w:val="008C28EB"/>
    <w:rsid w:val="008C44AE"/>
    <w:rsid w:val="008C4D03"/>
    <w:rsid w:val="008C7AC9"/>
    <w:rsid w:val="008C7D27"/>
    <w:rsid w:val="008D5B7B"/>
    <w:rsid w:val="008D5C22"/>
    <w:rsid w:val="008E154E"/>
    <w:rsid w:val="008E162F"/>
    <w:rsid w:val="008F4F25"/>
    <w:rsid w:val="008F744A"/>
    <w:rsid w:val="00902BC5"/>
    <w:rsid w:val="00902FEF"/>
    <w:rsid w:val="00903C07"/>
    <w:rsid w:val="009045DA"/>
    <w:rsid w:val="00906353"/>
    <w:rsid w:val="0091382E"/>
    <w:rsid w:val="009150F1"/>
    <w:rsid w:val="009151F2"/>
    <w:rsid w:val="00916AEA"/>
    <w:rsid w:val="00917545"/>
    <w:rsid w:val="00921FA1"/>
    <w:rsid w:val="009231E9"/>
    <w:rsid w:val="00923810"/>
    <w:rsid w:val="00924C68"/>
    <w:rsid w:val="00930D58"/>
    <w:rsid w:val="00931336"/>
    <w:rsid w:val="00931DC0"/>
    <w:rsid w:val="009373D2"/>
    <w:rsid w:val="00955384"/>
    <w:rsid w:val="00955731"/>
    <w:rsid w:val="0096445C"/>
    <w:rsid w:val="00966D3E"/>
    <w:rsid w:val="009701D3"/>
    <w:rsid w:val="009764AD"/>
    <w:rsid w:val="0098208C"/>
    <w:rsid w:val="00982F39"/>
    <w:rsid w:val="009835B2"/>
    <w:rsid w:val="0098602D"/>
    <w:rsid w:val="009A0339"/>
    <w:rsid w:val="009A31CC"/>
    <w:rsid w:val="009A6E4A"/>
    <w:rsid w:val="009A7F70"/>
    <w:rsid w:val="009B0DF6"/>
    <w:rsid w:val="009B1860"/>
    <w:rsid w:val="009B2644"/>
    <w:rsid w:val="009B5592"/>
    <w:rsid w:val="009B7213"/>
    <w:rsid w:val="009C3E45"/>
    <w:rsid w:val="009C414F"/>
    <w:rsid w:val="009D04B2"/>
    <w:rsid w:val="009D4F65"/>
    <w:rsid w:val="009D50B3"/>
    <w:rsid w:val="009E05B9"/>
    <w:rsid w:val="009E1955"/>
    <w:rsid w:val="009E4894"/>
    <w:rsid w:val="009E4C2C"/>
    <w:rsid w:val="009F6724"/>
    <w:rsid w:val="009F75C4"/>
    <w:rsid w:val="00A03B4A"/>
    <w:rsid w:val="00A058D1"/>
    <w:rsid w:val="00A14CBE"/>
    <w:rsid w:val="00A15563"/>
    <w:rsid w:val="00A15C8C"/>
    <w:rsid w:val="00A17FBD"/>
    <w:rsid w:val="00A2051F"/>
    <w:rsid w:val="00A20791"/>
    <w:rsid w:val="00A21A23"/>
    <w:rsid w:val="00A256D4"/>
    <w:rsid w:val="00A25906"/>
    <w:rsid w:val="00A26089"/>
    <w:rsid w:val="00A30A36"/>
    <w:rsid w:val="00A457EF"/>
    <w:rsid w:val="00A57936"/>
    <w:rsid w:val="00A71D2D"/>
    <w:rsid w:val="00A73FF1"/>
    <w:rsid w:val="00A751AF"/>
    <w:rsid w:val="00A827D2"/>
    <w:rsid w:val="00A87622"/>
    <w:rsid w:val="00A87A5B"/>
    <w:rsid w:val="00A93257"/>
    <w:rsid w:val="00A956F4"/>
    <w:rsid w:val="00A96039"/>
    <w:rsid w:val="00AA1D8D"/>
    <w:rsid w:val="00AA4366"/>
    <w:rsid w:val="00AA6A74"/>
    <w:rsid w:val="00AB28F5"/>
    <w:rsid w:val="00AB3CC8"/>
    <w:rsid w:val="00AB5C01"/>
    <w:rsid w:val="00AB641A"/>
    <w:rsid w:val="00AB6D56"/>
    <w:rsid w:val="00AC4499"/>
    <w:rsid w:val="00AC5E2D"/>
    <w:rsid w:val="00AC7022"/>
    <w:rsid w:val="00AD7A7D"/>
    <w:rsid w:val="00AE4261"/>
    <w:rsid w:val="00AE54BE"/>
    <w:rsid w:val="00AF3F88"/>
    <w:rsid w:val="00AF4766"/>
    <w:rsid w:val="00AF70FB"/>
    <w:rsid w:val="00B0253B"/>
    <w:rsid w:val="00B0386F"/>
    <w:rsid w:val="00B169EB"/>
    <w:rsid w:val="00B30D74"/>
    <w:rsid w:val="00B40F69"/>
    <w:rsid w:val="00B426C6"/>
    <w:rsid w:val="00B447D7"/>
    <w:rsid w:val="00B450C7"/>
    <w:rsid w:val="00B45FE4"/>
    <w:rsid w:val="00B47730"/>
    <w:rsid w:val="00B503F5"/>
    <w:rsid w:val="00B52032"/>
    <w:rsid w:val="00B525DF"/>
    <w:rsid w:val="00B60652"/>
    <w:rsid w:val="00B6239C"/>
    <w:rsid w:val="00B62A53"/>
    <w:rsid w:val="00B63918"/>
    <w:rsid w:val="00B63BD7"/>
    <w:rsid w:val="00B66508"/>
    <w:rsid w:val="00B66A77"/>
    <w:rsid w:val="00B7063A"/>
    <w:rsid w:val="00B77D81"/>
    <w:rsid w:val="00B85298"/>
    <w:rsid w:val="00B9000F"/>
    <w:rsid w:val="00B92C87"/>
    <w:rsid w:val="00B93622"/>
    <w:rsid w:val="00B95EBC"/>
    <w:rsid w:val="00BA27C6"/>
    <w:rsid w:val="00BA37D4"/>
    <w:rsid w:val="00BA37F1"/>
    <w:rsid w:val="00BA3C08"/>
    <w:rsid w:val="00BA585A"/>
    <w:rsid w:val="00BB1F5B"/>
    <w:rsid w:val="00BB764E"/>
    <w:rsid w:val="00BC67ED"/>
    <w:rsid w:val="00BE22AC"/>
    <w:rsid w:val="00BE2C93"/>
    <w:rsid w:val="00BE4D37"/>
    <w:rsid w:val="00BE6BCD"/>
    <w:rsid w:val="00BE7025"/>
    <w:rsid w:val="00BF07F3"/>
    <w:rsid w:val="00BF18AE"/>
    <w:rsid w:val="00BF2204"/>
    <w:rsid w:val="00BF58E0"/>
    <w:rsid w:val="00BF790F"/>
    <w:rsid w:val="00C016BB"/>
    <w:rsid w:val="00C02184"/>
    <w:rsid w:val="00C03BE5"/>
    <w:rsid w:val="00C1089D"/>
    <w:rsid w:val="00C132D5"/>
    <w:rsid w:val="00C139B9"/>
    <w:rsid w:val="00C1735F"/>
    <w:rsid w:val="00C17EE0"/>
    <w:rsid w:val="00C226AF"/>
    <w:rsid w:val="00C226E3"/>
    <w:rsid w:val="00C25DF6"/>
    <w:rsid w:val="00C26E2B"/>
    <w:rsid w:val="00C27038"/>
    <w:rsid w:val="00C27253"/>
    <w:rsid w:val="00C27CF4"/>
    <w:rsid w:val="00C344D7"/>
    <w:rsid w:val="00C36B0E"/>
    <w:rsid w:val="00C36D45"/>
    <w:rsid w:val="00C3763E"/>
    <w:rsid w:val="00C37D9C"/>
    <w:rsid w:val="00C44345"/>
    <w:rsid w:val="00C47EE2"/>
    <w:rsid w:val="00C51118"/>
    <w:rsid w:val="00C52F90"/>
    <w:rsid w:val="00C538CE"/>
    <w:rsid w:val="00C56C2D"/>
    <w:rsid w:val="00C61809"/>
    <w:rsid w:val="00C61CBC"/>
    <w:rsid w:val="00C62477"/>
    <w:rsid w:val="00C71356"/>
    <w:rsid w:val="00C76000"/>
    <w:rsid w:val="00C7782C"/>
    <w:rsid w:val="00C77969"/>
    <w:rsid w:val="00C836C1"/>
    <w:rsid w:val="00C96BF9"/>
    <w:rsid w:val="00C97A11"/>
    <w:rsid w:val="00CA4C84"/>
    <w:rsid w:val="00CB0664"/>
    <w:rsid w:val="00CB1613"/>
    <w:rsid w:val="00CB5666"/>
    <w:rsid w:val="00CB7639"/>
    <w:rsid w:val="00CB7E5A"/>
    <w:rsid w:val="00CC0752"/>
    <w:rsid w:val="00CC089C"/>
    <w:rsid w:val="00CC6E78"/>
    <w:rsid w:val="00CD3B95"/>
    <w:rsid w:val="00CE2426"/>
    <w:rsid w:val="00CE343E"/>
    <w:rsid w:val="00CE4445"/>
    <w:rsid w:val="00CF6FC7"/>
    <w:rsid w:val="00D02EE0"/>
    <w:rsid w:val="00D040A6"/>
    <w:rsid w:val="00D1450F"/>
    <w:rsid w:val="00D163EA"/>
    <w:rsid w:val="00D24FB9"/>
    <w:rsid w:val="00D25950"/>
    <w:rsid w:val="00D265DF"/>
    <w:rsid w:val="00D341C1"/>
    <w:rsid w:val="00D365D7"/>
    <w:rsid w:val="00D413CE"/>
    <w:rsid w:val="00D42F45"/>
    <w:rsid w:val="00D45083"/>
    <w:rsid w:val="00D56DD3"/>
    <w:rsid w:val="00D6101E"/>
    <w:rsid w:val="00D647EA"/>
    <w:rsid w:val="00D647F3"/>
    <w:rsid w:val="00D76535"/>
    <w:rsid w:val="00D82CC8"/>
    <w:rsid w:val="00D92F15"/>
    <w:rsid w:val="00D93C81"/>
    <w:rsid w:val="00D94A6D"/>
    <w:rsid w:val="00D956B4"/>
    <w:rsid w:val="00D96E78"/>
    <w:rsid w:val="00DA0869"/>
    <w:rsid w:val="00DB425A"/>
    <w:rsid w:val="00DB4302"/>
    <w:rsid w:val="00DC4735"/>
    <w:rsid w:val="00DC4BD3"/>
    <w:rsid w:val="00DC6CC0"/>
    <w:rsid w:val="00DD244E"/>
    <w:rsid w:val="00DD3401"/>
    <w:rsid w:val="00DD435D"/>
    <w:rsid w:val="00DD59F6"/>
    <w:rsid w:val="00DE6EAE"/>
    <w:rsid w:val="00DF1D9C"/>
    <w:rsid w:val="00DF3F26"/>
    <w:rsid w:val="00DF4005"/>
    <w:rsid w:val="00DF43EE"/>
    <w:rsid w:val="00DF7436"/>
    <w:rsid w:val="00E00AE1"/>
    <w:rsid w:val="00E03B73"/>
    <w:rsid w:val="00E03C7F"/>
    <w:rsid w:val="00E03F73"/>
    <w:rsid w:val="00E146FC"/>
    <w:rsid w:val="00E15A72"/>
    <w:rsid w:val="00E16C03"/>
    <w:rsid w:val="00E21984"/>
    <w:rsid w:val="00E22A82"/>
    <w:rsid w:val="00E240BF"/>
    <w:rsid w:val="00E241A6"/>
    <w:rsid w:val="00E24AA7"/>
    <w:rsid w:val="00E2782F"/>
    <w:rsid w:val="00E31830"/>
    <w:rsid w:val="00E325A4"/>
    <w:rsid w:val="00E33B25"/>
    <w:rsid w:val="00E37B08"/>
    <w:rsid w:val="00E45FD2"/>
    <w:rsid w:val="00E53B39"/>
    <w:rsid w:val="00E5582E"/>
    <w:rsid w:val="00E55F76"/>
    <w:rsid w:val="00E56208"/>
    <w:rsid w:val="00E57654"/>
    <w:rsid w:val="00E62006"/>
    <w:rsid w:val="00E63DCA"/>
    <w:rsid w:val="00E64FE5"/>
    <w:rsid w:val="00E65405"/>
    <w:rsid w:val="00E664D6"/>
    <w:rsid w:val="00E731AB"/>
    <w:rsid w:val="00E75769"/>
    <w:rsid w:val="00E81EF0"/>
    <w:rsid w:val="00E832BE"/>
    <w:rsid w:val="00E906A4"/>
    <w:rsid w:val="00E9637B"/>
    <w:rsid w:val="00EA1DB0"/>
    <w:rsid w:val="00EA2D2F"/>
    <w:rsid w:val="00EA407C"/>
    <w:rsid w:val="00EA5394"/>
    <w:rsid w:val="00EA58A3"/>
    <w:rsid w:val="00EA6465"/>
    <w:rsid w:val="00EA72CA"/>
    <w:rsid w:val="00EA753E"/>
    <w:rsid w:val="00EB36CB"/>
    <w:rsid w:val="00EB4173"/>
    <w:rsid w:val="00EB5FA3"/>
    <w:rsid w:val="00EB7051"/>
    <w:rsid w:val="00EC3E30"/>
    <w:rsid w:val="00EC49C9"/>
    <w:rsid w:val="00ED01FA"/>
    <w:rsid w:val="00ED3D52"/>
    <w:rsid w:val="00ED58CC"/>
    <w:rsid w:val="00EE0A93"/>
    <w:rsid w:val="00EE5FE5"/>
    <w:rsid w:val="00EE647A"/>
    <w:rsid w:val="00EF0F92"/>
    <w:rsid w:val="00EF3D74"/>
    <w:rsid w:val="00EF4BD2"/>
    <w:rsid w:val="00F02C5C"/>
    <w:rsid w:val="00F073F2"/>
    <w:rsid w:val="00F10A1B"/>
    <w:rsid w:val="00F16C0A"/>
    <w:rsid w:val="00F17448"/>
    <w:rsid w:val="00F247F4"/>
    <w:rsid w:val="00F249AF"/>
    <w:rsid w:val="00F25D2C"/>
    <w:rsid w:val="00F3022D"/>
    <w:rsid w:val="00F30713"/>
    <w:rsid w:val="00F30B1A"/>
    <w:rsid w:val="00F315E9"/>
    <w:rsid w:val="00F413E6"/>
    <w:rsid w:val="00F4157D"/>
    <w:rsid w:val="00F47036"/>
    <w:rsid w:val="00F47701"/>
    <w:rsid w:val="00F53A8D"/>
    <w:rsid w:val="00F57FC9"/>
    <w:rsid w:val="00F62A9C"/>
    <w:rsid w:val="00F62D2E"/>
    <w:rsid w:val="00F63253"/>
    <w:rsid w:val="00F64177"/>
    <w:rsid w:val="00F645A3"/>
    <w:rsid w:val="00F6646A"/>
    <w:rsid w:val="00F70203"/>
    <w:rsid w:val="00F722AD"/>
    <w:rsid w:val="00F80250"/>
    <w:rsid w:val="00F802F6"/>
    <w:rsid w:val="00F8268A"/>
    <w:rsid w:val="00F82BC3"/>
    <w:rsid w:val="00F85368"/>
    <w:rsid w:val="00F921AD"/>
    <w:rsid w:val="00FA3DB2"/>
    <w:rsid w:val="00FA4954"/>
    <w:rsid w:val="00FA627E"/>
    <w:rsid w:val="00FA6D8B"/>
    <w:rsid w:val="00FB2EFD"/>
    <w:rsid w:val="00FB35BF"/>
    <w:rsid w:val="00FB6DEA"/>
    <w:rsid w:val="00FB7B7F"/>
    <w:rsid w:val="00FC693F"/>
    <w:rsid w:val="00FD2DED"/>
    <w:rsid w:val="00FD3C78"/>
    <w:rsid w:val="00FD6EEE"/>
    <w:rsid w:val="00FE24F0"/>
    <w:rsid w:val="00FF0364"/>
    <w:rsid w:val="00FF5B0E"/>
    <w:rsid w:val="031A5202"/>
    <w:rsid w:val="0447BD22"/>
    <w:rsid w:val="04EBB14B"/>
    <w:rsid w:val="0574A473"/>
    <w:rsid w:val="0589D906"/>
    <w:rsid w:val="05A485F5"/>
    <w:rsid w:val="0603963D"/>
    <w:rsid w:val="070DC2A5"/>
    <w:rsid w:val="079142F0"/>
    <w:rsid w:val="090765BB"/>
    <w:rsid w:val="0A21698E"/>
    <w:rsid w:val="0BAE5239"/>
    <w:rsid w:val="0C54980D"/>
    <w:rsid w:val="0CAA7597"/>
    <w:rsid w:val="0F6B3814"/>
    <w:rsid w:val="0FDD4605"/>
    <w:rsid w:val="12456FF5"/>
    <w:rsid w:val="12C7094D"/>
    <w:rsid w:val="13BAF030"/>
    <w:rsid w:val="14A16B9A"/>
    <w:rsid w:val="15701FCC"/>
    <w:rsid w:val="157D001C"/>
    <w:rsid w:val="15B299DD"/>
    <w:rsid w:val="15E49D88"/>
    <w:rsid w:val="17F63079"/>
    <w:rsid w:val="18E87C1E"/>
    <w:rsid w:val="1AED5116"/>
    <w:rsid w:val="1BBA0EB1"/>
    <w:rsid w:val="1C68EA17"/>
    <w:rsid w:val="1CE6E06E"/>
    <w:rsid w:val="1EA89394"/>
    <w:rsid w:val="1F2077CE"/>
    <w:rsid w:val="1FB5BB84"/>
    <w:rsid w:val="1FC1D072"/>
    <w:rsid w:val="22B5CEEF"/>
    <w:rsid w:val="2374E9E3"/>
    <w:rsid w:val="23E8CC2A"/>
    <w:rsid w:val="24BEA172"/>
    <w:rsid w:val="262B501C"/>
    <w:rsid w:val="273496D9"/>
    <w:rsid w:val="28DFCA97"/>
    <w:rsid w:val="29071078"/>
    <w:rsid w:val="2A292F99"/>
    <w:rsid w:val="2A96E9AF"/>
    <w:rsid w:val="2AB55268"/>
    <w:rsid w:val="2D92DD1F"/>
    <w:rsid w:val="2DB5A20C"/>
    <w:rsid w:val="2E587737"/>
    <w:rsid w:val="2E695BD5"/>
    <w:rsid w:val="2F76AFA1"/>
    <w:rsid w:val="30AAC53C"/>
    <w:rsid w:val="30D5D111"/>
    <w:rsid w:val="3207E4FA"/>
    <w:rsid w:val="33D3DA9E"/>
    <w:rsid w:val="343491B7"/>
    <w:rsid w:val="3438331C"/>
    <w:rsid w:val="34A03BA5"/>
    <w:rsid w:val="3510CCDD"/>
    <w:rsid w:val="36575179"/>
    <w:rsid w:val="36ABBB7C"/>
    <w:rsid w:val="38C1EB94"/>
    <w:rsid w:val="3D1188B3"/>
    <w:rsid w:val="3D3422AB"/>
    <w:rsid w:val="3D54791A"/>
    <w:rsid w:val="3D7EC688"/>
    <w:rsid w:val="3F8BFBC7"/>
    <w:rsid w:val="404DAF77"/>
    <w:rsid w:val="4087BD52"/>
    <w:rsid w:val="431B8586"/>
    <w:rsid w:val="435A9E30"/>
    <w:rsid w:val="45AC9907"/>
    <w:rsid w:val="461D2A5C"/>
    <w:rsid w:val="46319EF3"/>
    <w:rsid w:val="463CAF7C"/>
    <w:rsid w:val="468AE6C4"/>
    <w:rsid w:val="499C0C03"/>
    <w:rsid w:val="49D6C7FC"/>
    <w:rsid w:val="4C750FA5"/>
    <w:rsid w:val="4E996C61"/>
    <w:rsid w:val="4F7EC2E4"/>
    <w:rsid w:val="4FB36C4E"/>
    <w:rsid w:val="4FE59C2B"/>
    <w:rsid w:val="5022CAED"/>
    <w:rsid w:val="5253783C"/>
    <w:rsid w:val="5354278C"/>
    <w:rsid w:val="55F9AC9F"/>
    <w:rsid w:val="56065CC2"/>
    <w:rsid w:val="5849DB11"/>
    <w:rsid w:val="584A6918"/>
    <w:rsid w:val="5861741A"/>
    <w:rsid w:val="5865D575"/>
    <w:rsid w:val="5B3BA4E8"/>
    <w:rsid w:val="5C4ABD45"/>
    <w:rsid w:val="60273F1E"/>
    <w:rsid w:val="60D0AA5F"/>
    <w:rsid w:val="636ACD68"/>
    <w:rsid w:val="636B47E8"/>
    <w:rsid w:val="65A34AB4"/>
    <w:rsid w:val="66B2ADB6"/>
    <w:rsid w:val="6996752D"/>
    <w:rsid w:val="6A46987D"/>
    <w:rsid w:val="6B54FCFE"/>
    <w:rsid w:val="6E8916BE"/>
    <w:rsid w:val="6EBAFA6B"/>
    <w:rsid w:val="6FE825C1"/>
    <w:rsid w:val="714D8D22"/>
    <w:rsid w:val="74BFE5C2"/>
    <w:rsid w:val="74EA68A0"/>
    <w:rsid w:val="79998318"/>
    <w:rsid w:val="7BDD8726"/>
    <w:rsid w:val="7D3F953A"/>
    <w:rsid w:val="7FA2B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01A667"/>
  <w14:defaultImageDpi w14:val="300"/>
  <w15:docId w15:val="{EA76C98A-7FC0-43C7-9E72-A27899C1D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CF4"/>
  </w:style>
  <w:style w:type="paragraph" w:styleId="Ttulo1">
    <w:name w:val="heading 1"/>
    <w:basedOn w:val="Normal"/>
    <w:next w:val="Normal"/>
    <w:link w:val="Ttulo1Car"/>
    <w:uiPriority w:val="9"/>
    <w:qFormat/>
    <w:rsid w:val="00C27CF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27CF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27CF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27C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7CF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7CF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7CF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7CF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7CF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C27CF4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C27CF4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C27CF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27CF4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C27CF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C27CF4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C27CF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7CF4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C27CF4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C27CF4"/>
    <w:rPr>
      <w:color w:val="1F497D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27CF4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7CF4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7CF4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7CF4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7CF4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7CF4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27CF4"/>
    <w:pPr>
      <w:spacing w:line="240" w:lineRule="auto"/>
    </w:pPr>
    <w:rPr>
      <w:b/>
      <w:bCs/>
      <w:smallCaps/>
      <w:color w:val="1F497D" w:themeColor="text2"/>
    </w:rPr>
  </w:style>
  <w:style w:type="character" w:styleId="Fuerte">
    <w:name w:val="Strong"/>
    <w:basedOn w:val="Fuentedeprrafopredeter"/>
    <w:uiPriority w:val="22"/>
    <w:qFormat/>
    <w:rsid w:val="00C27CF4"/>
    <w:rPr>
      <w:b/>
      <w:bCs/>
    </w:rPr>
  </w:style>
  <w:style w:type="character" w:styleId="nfasis">
    <w:name w:val="Emphasis"/>
    <w:basedOn w:val="Fuentedeprrafopredeter"/>
    <w:uiPriority w:val="20"/>
    <w:qFormat/>
    <w:rsid w:val="00C27CF4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7CF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7CF4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C27CF4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C27CF4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C27CF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C27CF4"/>
    <w:rPr>
      <w:b/>
      <w:bCs/>
      <w:smallCaps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C27CF4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C27CF4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A87A5B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E2E9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2E97"/>
    <w:rPr>
      <w:color w:val="605E5C"/>
      <w:shd w:val="clear" w:color="auto" w:fill="E1DFDD"/>
    </w:rPr>
  </w:style>
  <w:style w:type="paragraph" w:styleId="TDC2">
    <w:name w:val="toc 2"/>
    <w:basedOn w:val="Normal"/>
    <w:next w:val="Normal"/>
    <w:autoRedefine/>
    <w:uiPriority w:val="39"/>
    <w:unhideWhenUsed/>
    <w:rsid w:val="00D56DD3"/>
    <w:pPr>
      <w:spacing w:after="100"/>
      <w:ind w:left="220"/>
    </w:pPr>
    <w:rPr>
      <w:rFonts w:cs="Times New Roman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D56DD3"/>
    <w:pPr>
      <w:spacing w:after="100"/>
    </w:pPr>
    <w:rPr>
      <w:rFonts w:cs="Times New Roman"/>
      <w:lang w:val="es-CO"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D56DD3"/>
    <w:pPr>
      <w:spacing w:after="100"/>
      <w:ind w:left="440"/>
    </w:pPr>
    <w:rPr>
      <w:rFonts w:cs="Times New Roman"/>
      <w:lang w:val="es-CO" w:eastAsia="es-CO"/>
    </w:rPr>
  </w:style>
  <w:style w:type="character" w:styleId="Textodelmarcadordeposicin">
    <w:name w:val="Placeholder Text"/>
    <w:basedOn w:val="Fuentedeprrafopredeter"/>
    <w:uiPriority w:val="99"/>
    <w:semiHidden/>
    <w:rsid w:val="001E3E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08F6B62FED794D96D18513E1819367" ma:contentTypeVersion="12" ma:contentTypeDescription="Create a new document." ma:contentTypeScope="" ma:versionID="cc892346c3c1dd542226981981c9bd79">
  <xsd:schema xmlns:xsd="http://www.w3.org/2001/XMLSchema" xmlns:xs="http://www.w3.org/2001/XMLSchema" xmlns:p="http://schemas.microsoft.com/office/2006/metadata/properties" xmlns:ns3="2ce91dd8-85e3-4604-8683-8b3b4a47fc8a" targetNamespace="http://schemas.microsoft.com/office/2006/metadata/properties" ma:root="true" ma:fieldsID="66ab0ebb24a5ce1c2beb164b66fac352" ns3:_="">
    <xsd:import namespace="2ce91dd8-85e3-4604-8683-8b3b4a47fc8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e91dd8-85e3-4604-8683-8b3b4a47fc8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ce91dd8-85e3-4604-8683-8b3b4a47fc8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2FF1C6-9C37-45C5-B04D-E3CF6A0B52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e91dd8-85e3-4604-8683-8b3b4a47fc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F6F4A7-E053-4291-99A6-FA0571EEAD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982903-1492-4D90-93B4-C4D5B98BDF67}">
  <ds:schemaRefs>
    <ds:schemaRef ds:uri="http://schemas.microsoft.com/office/2006/metadata/properties"/>
    <ds:schemaRef ds:uri="http://schemas.microsoft.com/office/infopath/2007/PartnerControls"/>
    <ds:schemaRef ds:uri="2ce91dd8-85e3-4604-8683-8b3b4a47fc8a"/>
  </ds:schemaRefs>
</ds:datastoreItem>
</file>

<file path=customXml/itemProps4.xml><?xml version="1.0" encoding="utf-8"?>
<ds:datastoreItem xmlns:ds="http://schemas.openxmlformats.org/officeDocument/2006/customXml" ds:itemID="{39B7591D-EF01-4F72-97B4-7FE9B2CF8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500</Words>
  <Characters>2743</Characters>
  <Application>Microsoft Office Word</Application>
  <DocSecurity>0</DocSecurity>
  <Lines>182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3151</CharactersWithSpaces>
  <SharedDoc>false</SharedDoc>
  <HyperlinkBase/>
  <HLinks>
    <vt:vector size="24" baseType="variant">
      <vt:variant>
        <vt:i4>1245237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_Toc222247134</vt:lpwstr>
      </vt:variant>
      <vt:variant>
        <vt:i4>1245237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_Toc222247133</vt:lpwstr>
      </vt:variant>
      <vt:variant>
        <vt:i4>1245237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_Toc222247132</vt:lpwstr>
      </vt:variant>
      <vt:variant>
        <vt:i4>1245237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_Toc222247131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>generated by python-docx</dc:description>
  <cp:lastModifiedBy>MALAGON SAENZ JUAN PABLO</cp:lastModifiedBy>
  <cp:revision>2</cp:revision>
  <dcterms:created xsi:type="dcterms:W3CDTF">2026-03-24T00:01:00Z</dcterms:created>
  <dcterms:modified xsi:type="dcterms:W3CDTF">2026-03-24T00:01:00Z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0x0101008108F6B62FED794D96D18513E1819367</vt:lpwstr>
  </property>
</Properties>
</file>