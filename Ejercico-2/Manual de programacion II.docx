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BA77" w14:textId="77777777" w:rsidR="006923A9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2BED4C89" w14:textId="77777777" w:rsidR="006923A9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499DED6C" w14:textId="77777777" w:rsidR="006923A9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4AAA3747" w14:textId="77777777" w:rsidR="00532A90" w:rsidRPr="00B019D9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F177FF9" w14:textId="77777777" w:rsidR="00D56DD3" w:rsidRPr="00B019D9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39563D9" w14:textId="77777777" w:rsidR="00532A90" w:rsidRPr="00B019D9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524675A" w14:textId="77777777" w:rsidR="004712E8" w:rsidRPr="00B019D9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09DDAA2" w14:textId="77777777" w:rsidR="004712E8" w:rsidRPr="00B019D9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2D96B1D" w14:textId="2DD48D4E" w:rsidR="00532A90" w:rsidRPr="00B019D9" w:rsidRDefault="006536CF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MANUAL DE PROGRAMACIÓN</w:t>
      </w:r>
      <w:r w:rsidR="004A33B4" w:rsidRPr="00B019D9">
        <w:rPr>
          <w:rFonts w:ascii="Times New Roman" w:hAnsi="Times New Roman" w:cs="Times New Roman"/>
          <w:sz w:val="24"/>
          <w:szCs w:val="24"/>
          <w:lang w:val="es-CO"/>
        </w:rPr>
        <w:t xml:space="preserve"> II</w:t>
      </w:r>
    </w:p>
    <w:p w14:paraId="19EF37E4" w14:textId="77777777" w:rsidR="00817BA5" w:rsidRPr="00B019D9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93FDF27" w14:textId="77777777" w:rsidR="00817BA5" w:rsidRPr="00B019D9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2608CEB" w14:textId="77777777" w:rsidR="00817BA5" w:rsidRPr="00B019D9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D0B0496" w14:textId="77777777" w:rsidR="00817BA5" w:rsidRPr="00B019D9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ABBDA04" w14:textId="77777777" w:rsidR="006923A9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03A7981C" w14:textId="77777777" w:rsidR="006923A9" w:rsidRPr="00B019D9" w:rsidRDefault="006536CF" w:rsidP="00817B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JUAN PABLO MALAGÓN SAENZ</w:t>
      </w:r>
    </w:p>
    <w:p w14:paraId="4F8316AE" w14:textId="77777777" w:rsidR="000E2E97" w:rsidRPr="00B019D9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309E700" w14:textId="77777777" w:rsidR="000E2E97" w:rsidRPr="00B019D9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DEFEA60" w14:textId="77777777" w:rsidR="00F53A8D" w:rsidRPr="00B019D9" w:rsidRDefault="00F53A8D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7FF5CFC" w14:textId="77777777" w:rsidR="00817BA5" w:rsidRPr="00B019D9" w:rsidRDefault="00817BA5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A9F0FE7" w14:textId="77777777" w:rsidR="00532A90" w:rsidRPr="00B019D9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43320163" w14:textId="77777777" w:rsidR="00A71D2D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706BFF2A" w14:textId="77777777" w:rsidR="006923A9" w:rsidRPr="00B019D9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7A28E40B" w14:textId="77777777" w:rsidR="00D56DD3" w:rsidRPr="00B019D9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DC16885" w14:textId="77777777" w:rsidR="006923A9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FD366CB" w14:textId="77777777" w:rsidR="00F53A8D" w:rsidRPr="00B019D9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C1B6796" w14:textId="77777777" w:rsidR="00D56DD3" w:rsidRPr="00B019D9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261F0A2" w14:textId="77777777" w:rsidR="00532A90" w:rsidRPr="00B019D9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2595C88" w14:textId="77777777" w:rsidR="00532A90" w:rsidRPr="00B019D9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793F9389" w14:textId="77777777" w:rsidR="006923A9" w:rsidRPr="00B019D9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B019D9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B019D9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170BEF93" w14:textId="77777777" w:rsidR="006556C3" w:rsidRPr="00B019D9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s-ES" w:eastAsia="es-CO"/>
        </w:rPr>
        <w:id w:val="775909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F3A75D" w14:textId="77777777" w:rsidR="00B019D9" w:rsidRDefault="009E4C2C" w:rsidP="009151F2">
          <w:pPr>
            <w:pStyle w:val="TtuloTDC"/>
            <w:rPr>
              <w:noProof/>
            </w:rPr>
          </w:pPr>
          <w:r w:rsidRPr="00B019D9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  <w:r w:rsidRPr="00B019D9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begin"/>
          </w:r>
          <w:r w:rsidRPr="00B019D9">
            <w:rPr>
              <w:rFonts w:ascii="Times New Roman" w:hAnsi="Times New Roman" w:cs="Times New Roman"/>
              <w:sz w:val="24"/>
              <w:szCs w:val="24"/>
              <w:lang w:val="es-CO"/>
            </w:rPr>
            <w:instrText xml:space="preserve"> TOC \o "1-3" \h \z \u </w:instrText>
          </w:r>
          <w:r w:rsidRPr="00B019D9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separate"/>
          </w:r>
        </w:p>
        <w:p w14:paraId="41688DCD" w14:textId="33EEBA43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68" w:history="1">
            <w:r w:rsidRPr="00647A82">
              <w:rPr>
                <w:rStyle w:val="Hipervnculo"/>
                <w:rFonts w:ascii="Times New Roman" w:hAnsi="Times New Roman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4C46B" w14:textId="236BFAFB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69" w:history="1">
            <w:r w:rsidRPr="00647A82">
              <w:rPr>
                <w:rStyle w:val="Hipervnculo"/>
                <w:rFonts w:ascii="Times New Roman" w:hAnsi="Times New Roman"/>
                <w:noProof/>
              </w:rPr>
              <w:t>2. Tecnologías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19A2" w14:textId="04558029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0" w:history="1">
            <w:r w:rsidRPr="00647A82">
              <w:rPr>
                <w:rStyle w:val="Hipervnculo"/>
                <w:rFonts w:ascii="Times New Roman" w:hAnsi="Times New Roman"/>
                <w:noProof/>
              </w:rPr>
              <w:t>3.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30BF" w14:textId="4573DCDC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1" w:history="1">
            <w:r w:rsidRPr="00647A82">
              <w:rPr>
                <w:rStyle w:val="Hipervnculo"/>
                <w:rFonts w:ascii="Times New Roman" w:hAnsi="Times New Roman"/>
                <w:noProof/>
              </w:rPr>
              <w:t>4. Descripción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EE183" w14:textId="7C839BA8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2" w:history="1">
            <w:r w:rsidRPr="00647A82">
              <w:rPr>
                <w:rStyle w:val="Hipervnculo"/>
                <w:rFonts w:ascii="Times New Roman" w:hAnsi="Times New Roman"/>
                <w:noProof/>
              </w:rPr>
              <w:t>4.1 Clase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1511" w14:textId="32FE8BC9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3" w:history="1">
            <w:r w:rsidRPr="00647A82">
              <w:rPr>
                <w:rStyle w:val="Hipervnculo"/>
                <w:rFonts w:ascii="Times New Roman" w:hAnsi="Times New Roman"/>
                <w:noProof/>
              </w:rPr>
              <w:t>4.2 Subclases de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E2AC" w14:textId="04CF3336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4" w:history="1">
            <w:r w:rsidRPr="00647A82">
              <w:rPr>
                <w:rStyle w:val="Hipervnculo"/>
                <w:rFonts w:ascii="Times New Roman" w:hAnsi="Times New Roman"/>
                <w:noProof/>
              </w:rPr>
              <w:t>4.3 Clase restauracion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D4D9" w14:textId="54D10BFC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5" w:history="1">
            <w:r w:rsidRPr="00647A82">
              <w:rPr>
                <w:rStyle w:val="Hipervnculo"/>
                <w:rFonts w:ascii="Times New Roman" w:hAnsi="Times New Roman"/>
                <w:noProof/>
              </w:rPr>
              <w:t>4.4 Clase museo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660A" w14:textId="2215F340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6" w:history="1">
            <w:r w:rsidRPr="00647A82">
              <w:rPr>
                <w:rStyle w:val="Hipervnculo"/>
                <w:rFonts w:ascii="Times New Roman" w:hAnsi="Times New Roman"/>
                <w:noProof/>
              </w:rPr>
              <w:t>4.5 Clase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8C56" w14:textId="09B77204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7" w:history="1">
            <w:r w:rsidRPr="00647A82">
              <w:rPr>
                <w:rStyle w:val="Hipervnculo"/>
                <w:rFonts w:ascii="Times New Roman" w:hAnsi="Times New Roman"/>
                <w:noProof/>
              </w:rPr>
              <w:t>4.6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9F01" w14:textId="07EF8995" w:rsidR="00B019D9" w:rsidRDefault="00B019D9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8" w:history="1">
            <w:r w:rsidRPr="00647A82">
              <w:rPr>
                <w:rStyle w:val="Hipervnculo"/>
                <w:rFonts w:ascii="Times New Roman" w:hAnsi="Times New Roman"/>
                <w:noProof/>
              </w:rPr>
              <w:t>4.7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A216" w14:textId="757DD833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79" w:history="1">
            <w:r w:rsidRPr="00647A82">
              <w:rPr>
                <w:rStyle w:val="Hipervnculo"/>
                <w:rFonts w:ascii="Times New Roman" w:hAnsi="Times New Roman"/>
                <w:noProof/>
              </w:rPr>
              <w:t>5. Aplicación de 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DECB9" w14:textId="519A8B70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80" w:history="1">
            <w:r w:rsidRPr="00647A82">
              <w:rPr>
                <w:rStyle w:val="Hipervnculo"/>
                <w:rFonts w:ascii="Times New Roman" w:hAnsi="Times New Roman"/>
                <w:noProof/>
              </w:rPr>
              <w:t>6. Principios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6107" w14:textId="3E7360D9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81" w:history="1">
            <w:r w:rsidRPr="00647A82">
              <w:rPr>
                <w:rStyle w:val="Hipervnculo"/>
                <w:rFonts w:ascii="Times New Roman" w:hAnsi="Times New Roman"/>
                <w:noProof/>
              </w:rPr>
              <w:t>7. Buenas prácticas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A3212" w14:textId="0D4B5B51" w:rsidR="00B019D9" w:rsidRDefault="00B019D9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30682" w:history="1">
            <w:r w:rsidRPr="00647A82">
              <w:rPr>
                <w:rStyle w:val="Hipervnculo"/>
                <w:rFonts w:ascii="Times New Roman" w:hAnsi="Times New Roman"/>
                <w:noProof/>
              </w:rPr>
              <w:t>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218A" w14:textId="77777777" w:rsidR="009E4C2C" w:rsidRPr="00B019D9" w:rsidRDefault="009E4C2C" w:rsidP="00ED01FA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B019D9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010AF9A" w14:textId="77777777" w:rsidR="006536CF" w:rsidRPr="00B019D9" w:rsidRDefault="009151F2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r w:rsidRPr="00B019D9">
        <w:rPr>
          <w:rFonts w:ascii="Times New Roman" w:hAnsi="Times New Roman" w:cs="Times New Roman"/>
          <w:lang w:val="es-CO"/>
        </w:rPr>
        <w:br w:type="page"/>
      </w:r>
      <w:bookmarkStart w:id="0" w:name="_Toc224930668"/>
      <w:r w:rsidR="006536CF" w:rsidRPr="00B019D9">
        <w:rPr>
          <w:rFonts w:ascii="Times New Roman" w:hAnsi="Times New Roman" w:cs="Times New Roman"/>
          <w:sz w:val="28"/>
          <w:szCs w:val="28"/>
          <w:lang w:val="es-CO"/>
        </w:rPr>
        <w:lastRenderedPageBreak/>
        <w:t>1. Introducción</w:t>
      </w:r>
      <w:bookmarkEnd w:id="0"/>
    </w:p>
    <w:p w14:paraId="7E417B22" w14:textId="77777777" w:rsidR="001018E7" w:rsidRPr="001018E7" w:rsidRDefault="001018E7" w:rsidP="00716427">
      <w:pPr>
        <w:jc w:val="both"/>
        <w:rPr>
          <w:rFonts w:ascii="Times New Roman" w:hAnsi="Times New Roman" w:cs="Times New Roman"/>
          <w:lang w:val="es-CO"/>
        </w:rPr>
      </w:pPr>
      <w:r w:rsidRPr="001018E7">
        <w:rPr>
          <w:rFonts w:ascii="Times New Roman" w:hAnsi="Times New Roman" w:cs="Times New Roman"/>
          <w:lang w:val="es-CO"/>
        </w:rPr>
        <w:t>El presente documento describe el desarrollo del sistema de Gestión de Museo, una aplicación diseñada en Python bajo el paradigma de Programación Orientada a Objetos (POO).</w:t>
      </w:r>
    </w:p>
    <w:p w14:paraId="311DB233" w14:textId="77777777" w:rsidR="001018E7" w:rsidRPr="001018E7" w:rsidRDefault="001018E7" w:rsidP="00716427">
      <w:pPr>
        <w:jc w:val="both"/>
        <w:rPr>
          <w:rFonts w:ascii="Times New Roman" w:hAnsi="Times New Roman" w:cs="Times New Roman"/>
          <w:lang w:val="es-CO"/>
        </w:rPr>
      </w:pPr>
      <w:r w:rsidRPr="001018E7">
        <w:rPr>
          <w:rFonts w:ascii="Times New Roman" w:hAnsi="Times New Roman" w:cs="Times New Roman"/>
          <w:lang w:val="es-CO"/>
        </w:rPr>
        <w:t>El objetivo principal del sistema es automatizar la administración de obras de arte, incluyendo su registro, restauración, cesión a otros museos y consulta por parte de distintos tipos de usuarios.</w:t>
      </w:r>
    </w:p>
    <w:p w14:paraId="7FBAB0E2" w14:textId="35D9A7FB" w:rsidR="001018E7" w:rsidRPr="00B019D9" w:rsidRDefault="001018E7" w:rsidP="00716427">
      <w:pPr>
        <w:jc w:val="both"/>
        <w:rPr>
          <w:rFonts w:ascii="Times New Roman" w:hAnsi="Times New Roman" w:cs="Times New Roman"/>
          <w:lang w:val="es-CO"/>
        </w:rPr>
      </w:pPr>
      <w:r w:rsidRPr="001018E7">
        <w:rPr>
          <w:rFonts w:ascii="Times New Roman" w:hAnsi="Times New Roman" w:cs="Times New Roman"/>
          <w:lang w:val="es-CO"/>
        </w:rPr>
        <w:t>Este sistema busca aplicar buenas prácticas de desarrollo de software, garantizando código limpio, mantenible, escalable y alineado con estándares profesionales.</w:t>
      </w:r>
    </w:p>
    <w:p w14:paraId="083E7FB6" w14:textId="77777777" w:rsidR="006536CF" w:rsidRPr="00B019D9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" w:name="_Toc224930669"/>
      <w:r w:rsidRPr="00B019D9">
        <w:rPr>
          <w:rFonts w:ascii="Times New Roman" w:hAnsi="Times New Roman" w:cs="Times New Roman"/>
          <w:sz w:val="28"/>
          <w:szCs w:val="28"/>
          <w:lang w:val="es-CO"/>
        </w:rPr>
        <w:t>2. Tecnologías usadas</w:t>
      </w:r>
      <w:bookmarkEnd w:id="1"/>
    </w:p>
    <w:p w14:paraId="60B627D5" w14:textId="77777777" w:rsidR="006536CF" w:rsidRPr="00B019D9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Lenguaje de programación: Python</w:t>
      </w:r>
    </w:p>
    <w:p w14:paraId="4722F17E" w14:textId="77777777" w:rsidR="006536CF" w:rsidRPr="00B019D9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Paradigma: Programación Orientada a Objetos (POO)</w:t>
      </w:r>
    </w:p>
    <w:p w14:paraId="229743D2" w14:textId="77777777" w:rsidR="006536CF" w:rsidRPr="00B019D9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Control de versiones: Git y GitHub</w:t>
      </w:r>
    </w:p>
    <w:p w14:paraId="201188FC" w14:textId="77777777" w:rsidR="006536CF" w:rsidRPr="00B019D9" w:rsidRDefault="006536CF" w:rsidP="006536CF">
      <w:pPr>
        <w:pStyle w:val="Prrafodelista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Herramientas de documentación: Microsoft Word</w:t>
      </w:r>
    </w:p>
    <w:p w14:paraId="5BC10024" w14:textId="77777777" w:rsidR="006536CF" w:rsidRPr="00B019D9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2" w:name="_Toc224930670"/>
      <w:r w:rsidRPr="00B019D9">
        <w:rPr>
          <w:rFonts w:ascii="Times New Roman" w:hAnsi="Times New Roman" w:cs="Times New Roman"/>
          <w:sz w:val="28"/>
          <w:szCs w:val="28"/>
          <w:lang w:val="es-CO"/>
        </w:rPr>
        <w:t>3. Estructura del proyecto</w:t>
      </w:r>
      <w:bookmarkEnd w:id="2"/>
    </w:p>
    <w:p w14:paraId="0074D98C" w14:textId="1DCA843D" w:rsidR="00505050" w:rsidRPr="00B019D9" w:rsidRDefault="00505050" w:rsidP="00505050">
      <w:pPr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El sistema se organizó en módulos para garantizar alta cohesión y bajo acoplamiento:</w:t>
      </w:r>
    </w:p>
    <w:p w14:paraId="6DF1278A" w14:textId="5BBE6770" w:rsidR="00860393" w:rsidRPr="00B019D9" w:rsidRDefault="00014006" w:rsidP="00014006">
      <w:pPr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lang w:val="es-CO"/>
        </w:rPr>
        <w:t>museo/</w:t>
      </w:r>
      <w:r w:rsidRPr="00B019D9">
        <w:rPr>
          <w:rFonts w:ascii="Times New Roman" w:hAnsi="Times New Roman" w:cs="Times New Roman"/>
          <w:lang w:val="es-CO"/>
        </w:rPr>
        <w:br/>
        <w:t>│</w:t>
      </w:r>
      <w:r w:rsidRPr="00B019D9">
        <w:rPr>
          <w:rFonts w:ascii="Times New Roman" w:hAnsi="Times New Roman" w:cs="Times New Roman"/>
          <w:lang w:val="es-CO"/>
        </w:rPr>
        <w:br/>
        <w:t>├── main.py</w:t>
      </w:r>
      <w:r w:rsidRPr="00B019D9">
        <w:rPr>
          <w:rFonts w:ascii="Times New Roman" w:hAnsi="Times New Roman" w:cs="Times New Roman"/>
          <w:lang w:val="es-CO"/>
        </w:rPr>
        <w:br/>
        <w:t>│</w:t>
      </w:r>
      <w:r w:rsidRPr="00B019D9">
        <w:rPr>
          <w:rFonts w:ascii="Times New Roman" w:hAnsi="Times New Roman" w:cs="Times New Roman"/>
          <w:lang w:val="es-CO"/>
        </w:rPr>
        <w:br/>
        <w:t xml:space="preserve">├── </w:t>
      </w:r>
      <w:proofErr w:type="spellStart"/>
      <w:r w:rsidRPr="00B019D9">
        <w:rPr>
          <w:rFonts w:ascii="Times New Roman" w:hAnsi="Times New Roman" w:cs="Times New Roman"/>
          <w:lang w:val="es-CO"/>
        </w:rPr>
        <w:t>models</w:t>
      </w:r>
      <w:proofErr w:type="spellEnd"/>
      <w:r w:rsidRPr="00B019D9">
        <w:rPr>
          <w:rFonts w:ascii="Times New Roman" w:hAnsi="Times New Roman" w:cs="Times New Roman"/>
          <w:lang w:val="es-CO"/>
        </w:rPr>
        <w:t>/</w:t>
      </w:r>
      <w:r w:rsidRPr="00B019D9">
        <w:rPr>
          <w:rFonts w:ascii="Times New Roman" w:hAnsi="Times New Roman" w:cs="Times New Roman"/>
          <w:lang w:val="es-CO"/>
        </w:rPr>
        <w:br/>
        <w:t>│ ├── obra.py</w:t>
      </w:r>
      <w:r w:rsidRPr="00B019D9">
        <w:rPr>
          <w:rFonts w:ascii="Times New Roman" w:hAnsi="Times New Roman" w:cs="Times New Roman"/>
          <w:lang w:val="es-CO"/>
        </w:rPr>
        <w:br/>
        <w:t>│ ├── cuadro.py</w:t>
      </w:r>
      <w:r w:rsidRPr="00B019D9">
        <w:rPr>
          <w:rFonts w:ascii="Times New Roman" w:hAnsi="Times New Roman" w:cs="Times New Roman"/>
          <w:lang w:val="es-CO"/>
        </w:rPr>
        <w:br/>
        <w:t>│ ├── escultura.py</w:t>
      </w:r>
      <w:r w:rsidRPr="00B019D9">
        <w:rPr>
          <w:rFonts w:ascii="Times New Roman" w:hAnsi="Times New Roman" w:cs="Times New Roman"/>
          <w:lang w:val="es-CO"/>
        </w:rPr>
        <w:br/>
        <w:t>│ ├── otro_objeto.py</w:t>
      </w:r>
      <w:r w:rsidRPr="00B019D9">
        <w:rPr>
          <w:rFonts w:ascii="Times New Roman" w:hAnsi="Times New Roman" w:cs="Times New Roman"/>
          <w:lang w:val="es-CO"/>
        </w:rPr>
        <w:br/>
        <w:t>│ ├── restauracion.py</w:t>
      </w:r>
      <w:r w:rsidRPr="00B019D9">
        <w:rPr>
          <w:rFonts w:ascii="Times New Roman" w:hAnsi="Times New Roman" w:cs="Times New Roman"/>
          <w:lang w:val="es-CO"/>
        </w:rPr>
        <w:br/>
        <w:t>│ ├── museo.py</w:t>
      </w:r>
      <w:r w:rsidRPr="00B019D9">
        <w:rPr>
          <w:rFonts w:ascii="Times New Roman" w:hAnsi="Times New Roman" w:cs="Times New Roman"/>
          <w:lang w:val="es-CO"/>
        </w:rPr>
        <w:br/>
        <w:t>│ ├── usuario.py</w:t>
      </w:r>
      <w:r w:rsidRPr="00B019D9">
        <w:rPr>
          <w:rFonts w:ascii="Times New Roman" w:hAnsi="Times New Roman" w:cs="Times New Roman"/>
          <w:lang w:val="es-CO"/>
        </w:rPr>
        <w:br/>
        <w:t>│ ├── director.py</w:t>
      </w:r>
      <w:r w:rsidRPr="00B019D9">
        <w:rPr>
          <w:rFonts w:ascii="Times New Roman" w:hAnsi="Times New Roman" w:cs="Times New Roman"/>
          <w:lang w:val="es-CO"/>
        </w:rPr>
        <w:br/>
        <w:t>│ ├── restaurador.py</w:t>
      </w:r>
      <w:r w:rsidRPr="00B019D9">
        <w:rPr>
          <w:rFonts w:ascii="Times New Roman" w:hAnsi="Times New Roman" w:cs="Times New Roman"/>
          <w:lang w:val="es-CO"/>
        </w:rPr>
        <w:br/>
        <w:t>│ ├── encargado_catalogo.py</w:t>
      </w:r>
      <w:r w:rsidRPr="00B019D9">
        <w:rPr>
          <w:rFonts w:ascii="Times New Roman" w:hAnsi="Times New Roman" w:cs="Times New Roman"/>
          <w:lang w:val="es-CO"/>
        </w:rPr>
        <w:br/>
        <w:t>│ ├── visitante.py</w:t>
      </w:r>
      <w:r w:rsidRPr="00B019D9">
        <w:rPr>
          <w:rFonts w:ascii="Times New Roman" w:hAnsi="Times New Roman" w:cs="Times New Roman"/>
          <w:lang w:val="es-CO"/>
        </w:rPr>
        <w:br/>
        <w:t>│</w:t>
      </w:r>
      <w:r w:rsidRPr="00B019D9">
        <w:rPr>
          <w:rFonts w:ascii="Times New Roman" w:hAnsi="Times New Roman" w:cs="Times New Roman"/>
          <w:lang w:val="es-CO"/>
        </w:rPr>
        <w:br/>
        <w:t xml:space="preserve">├── </w:t>
      </w:r>
      <w:proofErr w:type="spellStart"/>
      <w:r w:rsidRPr="00B019D9">
        <w:rPr>
          <w:rFonts w:ascii="Times New Roman" w:hAnsi="Times New Roman" w:cs="Times New Roman"/>
          <w:lang w:val="es-CO"/>
        </w:rPr>
        <w:t>services</w:t>
      </w:r>
      <w:proofErr w:type="spellEnd"/>
      <w:r w:rsidRPr="00B019D9">
        <w:rPr>
          <w:rFonts w:ascii="Times New Roman" w:hAnsi="Times New Roman" w:cs="Times New Roman"/>
          <w:lang w:val="es-CO"/>
        </w:rPr>
        <w:t>/</w:t>
      </w:r>
      <w:r w:rsidRPr="00B019D9">
        <w:rPr>
          <w:rFonts w:ascii="Times New Roman" w:hAnsi="Times New Roman" w:cs="Times New Roman"/>
          <w:lang w:val="es-CO"/>
        </w:rPr>
        <w:br/>
        <w:t>│ ├── gestor_restauracion.py</w:t>
      </w:r>
      <w:r w:rsidRPr="00B019D9">
        <w:rPr>
          <w:rFonts w:ascii="Times New Roman" w:hAnsi="Times New Roman" w:cs="Times New Roman"/>
          <w:lang w:val="es-CO"/>
        </w:rPr>
        <w:br/>
        <w:t>│ ├── gestor_cesion.py</w:t>
      </w:r>
      <w:r w:rsidRPr="00B019D9">
        <w:rPr>
          <w:rFonts w:ascii="Times New Roman" w:hAnsi="Times New Roman" w:cs="Times New Roman"/>
          <w:lang w:val="es-CO"/>
        </w:rPr>
        <w:br/>
        <w:t>│ ├── autenticacion.py</w:t>
      </w:r>
      <w:r w:rsidRPr="00B019D9">
        <w:rPr>
          <w:rFonts w:ascii="Times New Roman" w:hAnsi="Times New Roman" w:cs="Times New Roman"/>
          <w:lang w:val="es-CO"/>
        </w:rPr>
        <w:br/>
        <w:t>│</w:t>
      </w:r>
      <w:r w:rsidRPr="00B019D9">
        <w:rPr>
          <w:rFonts w:ascii="Times New Roman" w:hAnsi="Times New Roman" w:cs="Times New Roman"/>
          <w:lang w:val="es-CO"/>
        </w:rPr>
        <w:br/>
        <w:t>├── interfaces/</w:t>
      </w:r>
      <w:r w:rsidRPr="00B019D9">
        <w:rPr>
          <w:rFonts w:ascii="Times New Roman" w:hAnsi="Times New Roman" w:cs="Times New Roman"/>
          <w:lang w:val="es-CO"/>
        </w:rPr>
        <w:br/>
        <w:t>│ └── autenticable.py</w:t>
      </w:r>
      <w:r w:rsidRPr="00B019D9">
        <w:rPr>
          <w:rFonts w:ascii="Times New Roman" w:hAnsi="Times New Roman" w:cs="Times New Roman"/>
          <w:lang w:val="es-CO"/>
        </w:rPr>
        <w:br/>
        <w:t>│</w:t>
      </w:r>
      <w:r w:rsidRPr="00B019D9">
        <w:rPr>
          <w:rFonts w:ascii="Times New Roman" w:hAnsi="Times New Roman" w:cs="Times New Roman"/>
          <w:lang w:val="es-CO"/>
        </w:rPr>
        <w:br/>
        <w:t>│</w:t>
      </w:r>
      <w:r w:rsidRPr="00B019D9">
        <w:rPr>
          <w:rFonts w:ascii="Times New Roman" w:hAnsi="Times New Roman" w:cs="Times New Roman"/>
          <w:lang w:val="es-CO"/>
        </w:rPr>
        <w:br/>
      </w:r>
      <w:r w:rsidRPr="00B019D9">
        <w:rPr>
          <w:rFonts w:ascii="Times New Roman" w:hAnsi="Times New Roman" w:cs="Times New Roman"/>
          <w:lang w:val="es-CO"/>
        </w:rPr>
        <w:lastRenderedPageBreak/>
        <w:t>└── UML/</w:t>
      </w:r>
      <w:r w:rsidRPr="00B019D9">
        <w:rPr>
          <w:rFonts w:ascii="Times New Roman" w:hAnsi="Times New Roman" w:cs="Times New Roman"/>
          <w:lang w:val="es-CO"/>
        </w:rPr>
        <w:br/>
      </w:r>
      <w:r w:rsidR="00860393" w:rsidRPr="00B019D9">
        <w:rPr>
          <w:rFonts w:ascii="Times New Roman" w:hAnsi="Times New Roman" w:cs="Times New Roman"/>
          <w:lang w:val="es-CO"/>
        </w:rPr>
        <w:t>│</w:t>
      </w:r>
      <w:r w:rsidRPr="00B019D9">
        <w:rPr>
          <w:rFonts w:ascii="Times New Roman" w:hAnsi="Times New Roman" w:cs="Times New Roman"/>
          <w:lang w:val="es-CO"/>
        </w:rPr>
        <w:tab/>
      </w:r>
      <w:r w:rsidRPr="00B019D9">
        <w:rPr>
          <w:rFonts w:ascii="Times New Roman" w:hAnsi="Times New Roman" w:cs="Times New Roman"/>
          <w:lang w:val="es-CO"/>
        </w:rPr>
        <w:t>├── diagrama_inicial.png</w:t>
      </w:r>
      <w:r w:rsidRPr="00B019D9">
        <w:rPr>
          <w:rFonts w:ascii="Times New Roman" w:hAnsi="Times New Roman" w:cs="Times New Roman"/>
          <w:lang w:val="es-CO"/>
        </w:rPr>
        <w:br/>
      </w:r>
      <w:r w:rsidR="00860393" w:rsidRPr="00B019D9">
        <w:rPr>
          <w:rFonts w:ascii="Times New Roman" w:hAnsi="Times New Roman" w:cs="Times New Roman"/>
          <w:lang w:val="es-CO"/>
        </w:rPr>
        <w:t>│</w:t>
      </w:r>
      <w:r w:rsidRPr="00B019D9">
        <w:rPr>
          <w:rFonts w:ascii="Times New Roman" w:hAnsi="Times New Roman" w:cs="Times New Roman"/>
          <w:lang w:val="es-CO"/>
        </w:rPr>
        <w:tab/>
      </w:r>
      <w:r w:rsidRPr="00B019D9">
        <w:rPr>
          <w:rFonts w:ascii="Times New Roman" w:hAnsi="Times New Roman" w:cs="Times New Roman"/>
          <w:lang w:val="es-CO"/>
        </w:rPr>
        <w:t xml:space="preserve">├── </w:t>
      </w:r>
      <w:proofErr w:type="spellStart"/>
      <w:r w:rsidRPr="00B019D9">
        <w:rPr>
          <w:rFonts w:ascii="Times New Roman" w:hAnsi="Times New Roman" w:cs="Times New Roman"/>
          <w:lang w:val="es-CO"/>
        </w:rPr>
        <w:t>diagrama_inicial.puml</w:t>
      </w:r>
      <w:proofErr w:type="spellEnd"/>
      <w:r w:rsidRPr="00B019D9">
        <w:rPr>
          <w:rFonts w:ascii="Times New Roman" w:hAnsi="Times New Roman" w:cs="Times New Roman"/>
          <w:lang w:val="es-CO"/>
        </w:rPr>
        <w:br/>
      </w:r>
      <w:r w:rsidR="00860393" w:rsidRPr="00B019D9">
        <w:rPr>
          <w:rFonts w:ascii="Times New Roman" w:hAnsi="Times New Roman" w:cs="Times New Roman"/>
          <w:lang w:val="es-CO"/>
        </w:rPr>
        <w:t>│</w:t>
      </w:r>
      <w:r w:rsidRPr="00B019D9">
        <w:rPr>
          <w:rFonts w:ascii="Times New Roman" w:hAnsi="Times New Roman" w:cs="Times New Roman"/>
          <w:lang w:val="es-CO"/>
        </w:rPr>
        <w:tab/>
      </w:r>
      <w:r w:rsidRPr="00B019D9">
        <w:rPr>
          <w:rFonts w:ascii="Times New Roman" w:hAnsi="Times New Roman" w:cs="Times New Roman"/>
          <w:lang w:val="es-CO"/>
        </w:rPr>
        <w:t>├── diagrama_final.png</w:t>
      </w:r>
      <w:r w:rsidRPr="00B019D9">
        <w:rPr>
          <w:rFonts w:ascii="Times New Roman" w:hAnsi="Times New Roman" w:cs="Times New Roman"/>
          <w:lang w:val="es-CO"/>
        </w:rPr>
        <w:br/>
      </w:r>
      <w:r w:rsidR="00860393" w:rsidRPr="00B019D9">
        <w:rPr>
          <w:rFonts w:ascii="Times New Roman" w:hAnsi="Times New Roman" w:cs="Times New Roman"/>
          <w:lang w:val="es-CO"/>
        </w:rPr>
        <w:t>│</w:t>
      </w:r>
      <w:r w:rsidRPr="00B019D9">
        <w:rPr>
          <w:rFonts w:ascii="Times New Roman" w:hAnsi="Times New Roman" w:cs="Times New Roman"/>
          <w:lang w:val="es-CO"/>
        </w:rPr>
        <w:tab/>
      </w:r>
      <w:r w:rsidRPr="00B019D9">
        <w:rPr>
          <w:rFonts w:ascii="Times New Roman" w:hAnsi="Times New Roman" w:cs="Times New Roman"/>
          <w:lang w:val="es-CO"/>
        </w:rPr>
        <w:t xml:space="preserve">├── </w:t>
      </w:r>
      <w:proofErr w:type="spellStart"/>
      <w:r w:rsidRPr="00B019D9">
        <w:rPr>
          <w:rFonts w:ascii="Times New Roman" w:hAnsi="Times New Roman" w:cs="Times New Roman"/>
          <w:lang w:val="es-CO"/>
        </w:rPr>
        <w:t>diagrama_final.puml</w:t>
      </w:r>
      <w:proofErr w:type="spellEnd"/>
      <w:r w:rsidR="00860393" w:rsidRPr="00B019D9">
        <w:rPr>
          <w:rFonts w:ascii="Times New Roman" w:hAnsi="Times New Roman" w:cs="Times New Roman"/>
          <w:lang w:val="es-CO"/>
        </w:rPr>
        <w:br/>
      </w:r>
      <w:r w:rsidR="00860393" w:rsidRPr="00B019D9">
        <w:rPr>
          <w:rFonts w:ascii="Times New Roman" w:hAnsi="Times New Roman" w:cs="Times New Roman"/>
          <w:lang w:val="es-CO"/>
        </w:rPr>
        <w:t>│</w:t>
      </w:r>
      <w:r w:rsidR="00860393" w:rsidRPr="00B019D9">
        <w:rPr>
          <w:rFonts w:ascii="Times New Roman" w:hAnsi="Times New Roman" w:cs="Times New Roman"/>
          <w:sz w:val="24"/>
          <w:szCs w:val="24"/>
          <w:lang w:val="es-CO"/>
        </w:rPr>
        <w:br/>
        <w:t>└── README.md</w:t>
      </w:r>
      <w:r w:rsidR="00860393" w:rsidRPr="00B019D9">
        <w:rPr>
          <w:rFonts w:ascii="Times New Roman" w:hAnsi="Times New Roman" w:cs="Times New Roman"/>
          <w:sz w:val="24"/>
          <w:szCs w:val="24"/>
          <w:lang w:val="es-CO"/>
        </w:rPr>
        <w:br/>
        <w:t>│</w:t>
      </w:r>
      <w:r w:rsidR="00860393" w:rsidRPr="00B019D9">
        <w:rPr>
          <w:rFonts w:ascii="Times New Roman" w:hAnsi="Times New Roman" w:cs="Times New Roman"/>
          <w:sz w:val="24"/>
          <w:szCs w:val="24"/>
          <w:lang w:val="es-CO"/>
        </w:rPr>
        <w:br/>
        <w:t>└── requirments.docx</w:t>
      </w:r>
    </w:p>
    <w:p w14:paraId="5A1EB244" w14:textId="77BDCC28" w:rsidR="00EB59DB" w:rsidRPr="00B019D9" w:rsidRDefault="00EB59DB" w:rsidP="0001400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>La carpeta UML contiene los diagramas del sistema desarrollados durante el proceso de diseño.</w:t>
      </w:r>
    </w:p>
    <w:p w14:paraId="18623AE8" w14:textId="5A26B14C" w:rsidR="00120C03" w:rsidRPr="00B019D9" w:rsidRDefault="006536CF" w:rsidP="00120C03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3" w:name="_Toc224930671"/>
      <w:r w:rsidRPr="00B019D9">
        <w:rPr>
          <w:rFonts w:ascii="Times New Roman" w:hAnsi="Times New Roman" w:cs="Times New Roman"/>
          <w:sz w:val="28"/>
          <w:szCs w:val="28"/>
          <w:lang w:val="es-CO"/>
        </w:rPr>
        <w:t>4. Descripción de clases</w:t>
      </w:r>
      <w:bookmarkEnd w:id="3"/>
    </w:p>
    <w:p w14:paraId="6593561D" w14:textId="77777777" w:rsidR="00C84134" w:rsidRPr="00B019D9" w:rsidRDefault="00120C03" w:rsidP="001B3648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4" w:name="_Toc224930672"/>
      <w:r w:rsidR="001B3648"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4.1 Clase </w:t>
      </w:r>
      <w:r w:rsidR="00C84134" w:rsidRPr="00B019D9">
        <w:rPr>
          <w:rFonts w:ascii="Times New Roman" w:hAnsi="Times New Roman" w:cs="Times New Roman"/>
          <w:sz w:val="26"/>
          <w:szCs w:val="26"/>
          <w:lang w:val="es-CO"/>
        </w:rPr>
        <w:t>obra</w:t>
      </w:r>
      <w:bookmarkEnd w:id="4"/>
    </w:p>
    <w:p w14:paraId="7E67AF30" w14:textId="4034A98D" w:rsidR="00CB79F7" w:rsidRPr="00B019D9" w:rsidRDefault="009250E5" w:rsidP="00CB79F7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810C35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CB79F7" w:rsidRPr="00B019D9">
        <w:rPr>
          <w:rFonts w:ascii="Times New Roman" w:hAnsi="Times New Roman" w:cs="Times New Roman"/>
          <w:sz w:val="24"/>
          <w:szCs w:val="24"/>
          <w:lang w:val="es-CO"/>
        </w:rPr>
        <w:t>Representa una obra de arte general.</w:t>
      </w:r>
      <w:r w:rsidR="00CB79F7" w:rsidRPr="00B019D9">
        <w:rPr>
          <w:rFonts w:ascii="Times New Roman" w:hAnsi="Times New Roman" w:cs="Times New Roman"/>
          <w:sz w:val="24"/>
          <w:szCs w:val="24"/>
          <w:lang w:val="es-CO"/>
        </w:rPr>
        <w:br/>
      </w:r>
      <w:r w:rsidR="00CB79F7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810C35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CB79F7" w:rsidRPr="00B019D9">
        <w:rPr>
          <w:rFonts w:ascii="Times New Roman" w:hAnsi="Times New Roman" w:cs="Times New Roman"/>
          <w:sz w:val="24"/>
          <w:szCs w:val="24"/>
          <w:lang w:val="es-CO"/>
        </w:rPr>
        <w:t>Atributos principales:</w:t>
      </w:r>
    </w:p>
    <w:p w14:paraId="6AB8CC0E" w14:textId="36B353D8" w:rsidR="00CB79F7" w:rsidRPr="00CB79F7" w:rsidRDefault="00CB79F7" w:rsidP="00CB79F7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B79F7">
        <w:rPr>
          <w:rFonts w:ascii="Times New Roman" w:hAnsi="Times New Roman" w:cs="Times New Roman"/>
          <w:sz w:val="24"/>
          <w:szCs w:val="24"/>
          <w:lang w:val="es-CO"/>
        </w:rPr>
        <w:t>título, autor, periodo</w:t>
      </w:r>
    </w:p>
    <w:p w14:paraId="4E792C99" w14:textId="77777777" w:rsidR="00CB79F7" w:rsidRPr="00CB79F7" w:rsidRDefault="00CB79F7" w:rsidP="00CB79F7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B79F7">
        <w:rPr>
          <w:rFonts w:ascii="Times New Roman" w:hAnsi="Times New Roman" w:cs="Times New Roman"/>
          <w:sz w:val="24"/>
          <w:szCs w:val="24"/>
          <w:lang w:val="es-CO"/>
        </w:rPr>
        <w:t>valor económico</w:t>
      </w:r>
    </w:p>
    <w:p w14:paraId="19B0B88F" w14:textId="77777777" w:rsidR="00CB79F7" w:rsidRPr="00CB79F7" w:rsidRDefault="00CB79F7" w:rsidP="00CB79F7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B79F7">
        <w:rPr>
          <w:rFonts w:ascii="Times New Roman" w:hAnsi="Times New Roman" w:cs="Times New Roman"/>
          <w:sz w:val="24"/>
          <w:szCs w:val="24"/>
          <w:lang w:val="es-CO"/>
        </w:rPr>
        <w:t>fechas (creación e ingreso)</w:t>
      </w:r>
    </w:p>
    <w:p w14:paraId="2BA50AA9" w14:textId="77777777" w:rsidR="00CB79F7" w:rsidRPr="00CB79F7" w:rsidRDefault="00CB79F7" w:rsidP="00CB79F7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B79F7">
        <w:rPr>
          <w:rFonts w:ascii="Times New Roman" w:hAnsi="Times New Roman" w:cs="Times New Roman"/>
          <w:sz w:val="24"/>
          <w:szCs w:val="24"/>
          <w:lang w:val="es-CO"/>
        </w:rPr>
        <w:t>estado de restauración</w:t>
      </w:r>
    </w:p>
    <w:p w14:paraId="7596BE86" w14:textId="3F596E4C" w:rsidR="00CB79F7" w:rsidRPr="00CB79F7" w:rsidRDefault="00CB79F7" w:rsidP="00CB79F7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810C35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CB79F7">
        <w:rPr>
          <w:rFonts w:ascii="Times New Roman" w:hAnsi="Times New Roman" w:cs="Times New Roman"/>
          <w:sz w:val="24"/>
          <w:szCs w:val="24"/>
          <w:lang w:val="es-CO"/>
        </w:rPr>
        <w:t>Métodos:</w:t>
      </w:r>
    </w:p>
    <w:p w14:paraId="3317FF4F" w14:textId="77777777" w:rsidR="00CB79F7" w:rsidRPr="00CB79F7" w:rsidRDefault="00CB79F7" w:rsidP="00CB79F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CB79F7">
        <w:rPr>
          <w:rFonts w:ascii="Times New Roman" w:hAnsi="Times New Roman" w:cs="Times New Roman"/>
          <w:sz w:val="24"/>
          <w:szCs w:val="24"/>
          <w:lang w:val="es-CO"/>
        </w:rPr>
        <w:t>mostrar_detalle</w:t>
      </w:r>
      <w:proofErr w:type="spellEnd"/>
      <w:r w:rsidRPr="00CB79F7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3AAA5171" w14:textId="77777777" w:rsidR="00CB79F7" w:rsidRPr="00CB79F7" w:rsidRDefault="00CB79F7" w:rsidP="00CB79F7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CB79F7">
        <w:rPr>
          <w:rFonts w:ascii="Times New Roman" w:hAnsi="Times New Roman" w:cs="Times New Roman"/>
          <w:sz w:val="24"/>
          <w:szCs w:val="24"/>
          <w:lang w:val="es-CO"/>
        </w:rPr>
        <w:t>agregar_restauracion</w:t>
      </w:r>
      <w:proofErr w:type="spellEnd"/>
      <w:r w:rsidRPr="00CB79F7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1D0B137B" w14:textId="14D4FC64" w:rsidR="009250E5" w:rsidRPr="00B019D9" w:rsidRDefault="00CB79F7" w:rsidP="009250E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CB79F7">
        <w:rPr>
          <w:rFonts w:ascii="Times New Roman" w:hAnsi="Times New Roman" w:cs="Times New Roman"/>
          <w:sz w:val="24"/>
          <w:szCs w:val="24"/>
          <w:lang w:val="es-CO"/>
        </w:rPr>
        <w:t>necesita_restauracion</w:t>
      </w:r>
      <w:proofErr w:type="spellEnd"/>
      <w:r w:rsidRPr="00CB79F7">
        <w:rPr>
          <w:rFonts w:ascii="Times New Roman" w:hAnsi="Times New Roman" w:cs="Times New Roman"/>
          <w:sz w:val="24"/>
          <w:szCs w:val="24"/>
          <w:lang w:val="es-CO"/>
        </w:rPr>
        <w:t>()</w:t>
      </w:r>
    </w:p>
    <w:p w14:paraId="34B2A255" w14:textId="7491EBAC" w:rsidR="00C84134" w:rsidRPr="00B019D9" w:rsidRDefault="00120C03" w:rsidP="009250E5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lang w:val="es-CO"/>
        </w:rPr>
        <w:br/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5" w:name="_Toc224930673"/>
      <w:r w:rsidRPr="00B019D9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>2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C84134" w:rsidRPr="00B019D9">
        <w:rPr>
          <w:rFonts w:ascii="Times New Roman" w:hAnsi="Times New Roman" w:cs="Times New Roman"/>
          <w:sz w:val="26"/>
          <w:szCs w:val="26"/>
          <w:lang w:val="es-CO"/>
        </w:rPr>
        <w:t>Subclases de obra</w:t>
      </w:r>
      <w:bookmarkEnd w:id="5"/>
    </w:p>
    <w:p w14:paraId="1E5FB271" w14:textId="77777777" w:rsidR="002D63DC" w:rsidRPr="00B019D9" w:rsidRDefault="009250E5" w:rsidP="002D63D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2D63DC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2D63DC" w:rsidRPr="00B019D9">
        <w:rPr>
          <w:rFonts w:ascii="Times New Roman" w:hAnsi="Times New Roman" w:cs="Times New Roman"/>
          <w:sz w:val="24"/>
          <w:szCs w:val="24"/>
          <w:lang w:val="es-CO"/>
        </w:rPr>
        <w:t>Cuadro</w:t>
      </w:r>
    </w:p>
    <w:p w14:paraId="584D4EA0" w14:textId="77777777" w:rsidR="002D63DC" w:rsidRPr="002D63DC" w:rsidRDefault="002D63DC" w:rsidP="002D63DC">
      <w:pPr>
        <w:numPr>
          <w:ilvl w:val="0"/>
          <w:numId w:val="5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D63DC">
        <w:rPr>
          <w:rFonts w:ascii="Times New Roman" w:hAnsi="Times New Roman" w:cs="Times New Roman"/>
          <w:sz w:val="24"/>
          <w:szCs w:val="24"/>
          <w:lang w:val="es-CO"/>
        </w:rPr>
        <w:t>Atributos: estilo, técnica</w:t>
      </w:r>
    </w:p>
    <w:p w14:paraId="28CE2518" w14:textId="78786008" w:rsidR="002D63DC" w:rsidRPr="002D63DC" w:rsidRDefault="002D63DC" w:rsidP="002D63D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2D63DC">
        <w:rPr>
          <w:rFonts w:ascii="Times New Roman" w:hAnsi="Times New Roman" w:cs="Times New Roman"/>
          <w:sz w:val="24"/>
          <w:szCs w:val="24"/>
          <w:lang w:val="es-CO"/>
        </w:rPr>
        <w:t>Escultura</w:t>
      </w:r>
    </w:p>
    <w:p w14:paraId="0771E2D0" w14:textId="77777777" w:rsidR="002D63DC" w:rsidRPr="002D63DC" w:rsidRDefault="002D63DC" w:rsidP="002D63DC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2D63DC">
        <w:rPr>
          <w:rFonts w:ascii="Times New Roman" w:hAnsi="Times New Roman" w:cs="Times New Roman"/>
          <w:sz w:val="24"/>
          <w:szCs w:val="24"/>
          <w:lang w:val="es-CO"/>
        </w:rPr>
        <w:t>Atributos: estilo, material</w:t>
      </w:r>
    </w:p>
    <w:p w14:paraId="3716F7EA" w14:textId="3D0902DA" w:rsidR="002D63DC" w:rsidRPr="002D63DC" w:rsidRDefault="002D63DC" w:rsidP="002D63DC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proofErr w:type="spellStart"/>
      <w:r w:rsidRPr="002D63DC">
        <w:rPr>
          <w:rFonts w:ascii="Times New Roman" w:hAnsi="Times New Roman" w:cs="Times New Roman"/>
          <w:sz w:val="24"/>
          <w:szCs w:val="24"/>
          <w:lang w:val="es-CO"/>
        </w:rPr>
        <w:t>Otro</w:t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>_</w:t>
      </w:r>
      <w:r w:rsidRPr="002D63DC">
        <w:rPr>
          <w:rFonts w:ascii="Times New Roman" w:hAnsi="Times New Roman" w:cs="Times New Roman"/>
          <w:sz w:val="24"/>
          <w:szCs w:val="24"/>
          <w:lang w:val="es-CO"/>
        </w:rPr>
        <w:t>Objeto</w:t>
      </w:r>
      <w:proofErr w:type="spellEnd"/>
    </w:p>
    <w:p w14:paraId="0731A840" w14:textId="77777777" w:rsidR="002D63DC" w:rsidRPr="002D63DC" w:rsidRDefault="002D63DC" w:rsidP="002D63DC">
      <w:pPr>
        <w:numPr>
          <w:ilvl w:val="0"/>
          <w:numId w:val="6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D63DC">
        <w:rPr>
          <w:rFonts w:ascii="Times New Roman" w:hAnsi="Times New Roman" w:cs="Times New Roman"/>
          <w:sz w:val="24"/>
          <w:szCs w:val="24"/>
          <w:lang w:val="es-CO"/>
        </w:rPr>
        <w:t>Representa objetos generales</w:t>
      </w:r>
    </w:p>
    <w:p w14:paraId="5F81D54A" w14:textId="5EA6246B" w:rsidR="00C84134" w:rsidRPr="00B019D9" w:rsidRDefault="00120C03" w:rsidP="009250E5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lang w:val="es-CO"/>
        </w:rPr>
        <w:br/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6" w:name="_Toc224930674"/>
      <w:r w:rsidRPr="00B019D9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>3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 Clase </w:t>
      </w:r>
      <w:proofErr w:type="spellStart"/>
      <w:r w:rsidR="009250E5" w:rsidRPr="00B019D9">
        <w:rPr>
          <w:rFonts w:ascii="Times New Roman" w:hAnsi="Times New Roman" w:cs="Times New Roman"/>
          <w:sz w:val="26"/>
          <w:szCs w:val="26"/>
          <w:lang w:val="es-CO"/>
        </w:rPr>
        <w:t>restauracion</w:t>
      </w:r>
      <w:bookmarkEnd w:id="6"/>
      <w:proofErr w:type="spellEnd"/>
    </w:p>
    <w:p w14:paraId="55F60937" w14:textId="77777777" w:rsidR="00C923F1" w:rsidRPr="00B019D9" w:rsidRDefault="009250E5" w:rsidP="00C923F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lang w:val="es-CO"/>
        </w:rPr>
        <w:tab/>
      </w:r>
      <w:r w:rsidR="002D63DC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C923F1" w:rsidRPr="00B019D9">
        <w:rPr>
          <w:rFonts w:ascii="Times New Roman" w:hAnsi="Times New Roman" w:cs="Times New Roman"/>
          <w:sz w:val="24"/>
          <w:szCs w:val="24"/>
          <w:lang w:val="es-CO"/>
        </w:rPr>
        <w:t>Gestiona procesos de restauración de obras.</w:t>
      </w:r>
    </w:p>
    <w:p w14:paraId="5ACC5D58" w14:textId="46613DC6" w:rsidR="00C923F1" w:rsidRPr="00C923F1" w:rsidRDefault="00C923F1" w:rsidP="00C923F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lastRenderedPageBreak/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C923F1">
        <w:rPr>
          <w:rFonts w:ascii="Times New Roman" w:hAnsi="Times New Roman" w:cs="Times New Roman"/>
          <w:sz w:val="24"/>
          <w:szCs w:val="24"/>
          <w:lang w:val="es-CO"/>
        </w:rPr>
        <w:t>Atributos:</w:t>
      </w:r>
    </w:p>
    <w:p w14:paraId="6D25D50E" w14:textId="77777777" w:rsidR="00C923F1" w:rsidRPr="00C923F1" w:rsidRDefault="00C923F1" w:rsidP="00C923F1">
      <w:pPr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923F1">
        <w:rPr>
          <w:rFonts w:ascii="Times New Roman" w:hAnsi="Times New Roman" w:cs="Times New Roman"/>
          <w:sz w:val="24"/>
          <w:szCs w:val="24"/>
          <w:lang w:val="es-CO"/>
        </w:rPr>
        <w:t>tipo</w:t>
      </w:r>
    </w:p>
    <w:p w14:paraId="5F6B5CFD" w14:textId="77777777" w:rsidR="00C923F1" w:rsidRPr="00C923F1" w:rsidRDefault="00C923F1" w:rsidP="00C923F1">
      <w:pPr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923F1">
        <w:rPr>
          <w:rFonts w:ascii="Times New Roman" w:hAnsi="Times New Roman" w:cs="Times New Roman"/>
          <w:sz w:val="24"/>
          <w:szCs w:val="24"/>
          <w:lang w:val="es-CO"/>
        </w:rPr>
        <w:t>fecha de inicio</w:t>
      </w:r>
    </w:p>
    <w:p w14:paraId="34DB4D1F" w14:textId="77777777" w:rsidR="00C923F1" w:rsidRPr="00C923F1" w:rsidRDefault="00C923F1" w:rsidP="00C923F1">
      <w:pPr>
        <w:numPr>
          <w:ilvl w:val="0"/>
          <w:numId w:val="6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923F1">
        <w:rPr>
          <w:rFonts w:ascii="Times New Roman" w:hAnsi="Times New Roman" w:cs="Times New Roman"/>
          <w:sz w:val="24"/>
          <w:szCs w:val="24"/>
          <w:lang w:val="es-CO"/>
        </w:rPr>
        <w:t>fecha de finalización</w:t>
      </w:r>
    </w:p>
    <w:p w14:paraId="5C2A77BA" w14:textId="5632EA77" w:rsidR="00C923F1" w:rsidRPr="00C923F1" w:rsidRDefault="00C923F1" w:rsidP="00C923F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C923F1">
        <w:rPr>
          <w:rFonts w:ascii="Times New Roman" w:hAnsi="Times New Roman" w:cs="Times New Roman"/>
          <w:sz w:val="24"/>
          <w:szCs w:val="24"/>
          <w:lang w:val="es-CO"/>
        </w:rPr>
        <w:t>Método:</w:t>
      </w:r>
    </w:p>
    <w:p w14:paraId="6F07D9FD" w14:textId="27C817A3" w:rsidR="009250E5" w:rsidRPr="00B019D9" w:rsidRDefault="00C923F1" w:rsidP="009250E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C923F1">
        <w:rPr>
          <w:rFonts w:ascii="Times New Roman" w:hAnsi="Times New Roman" w:cs="Times New Roman"/>
          <w:sz w:val="24"/>
          <w:szCs w:val="24"/>
          <w:lang w:val="es-CO"/>
        </w:rPr>
        <w:t>finalizar()</w:t>
      </w:r>
    </w:p>
    <w:p w14:paraId="3E73FAB8" w14:textId="32BBF08B" w:rsidR="009250E5" w:rsidRPr="00B019D9" w:rsidRDefault="00120C03" w:rsidP="001B3648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sz w:val="26"/>
          <w:szCs w:val="26"/>
          <w:lang w:val="es-CO"/>
        </w:rPr>
        <w:br/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ab/>
      </w:r>
      <w:bookmarkStart w:id="7" w:name="_Toc224930675"/>
      <w:r w:rsidRPr="00B019D9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>4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 Clase </w:t>
      </w:r>
      <w:r w:rsidR="009250E5" w:rsidRPr="00B019D9">
        <w:rPr>
          <w:rFonts w:ascii="Times New Roman" w:hAnsi="Times New Roman" w:cs="Times New Roman"/>
          <w:sz w:val="26"/>
          <w:szCs w:val="26"/>
          <w:lang w:val="es-CO"/>
        </w:rPr>
        <w:t>museo</w:t>
      </w:r>
      <w:bookmarkEnd w:id="7"/>
    </w:p>
    <w:p w14:paraId="06470C88" w14:textId="77777777" w:rsidR="00C923F1" w:rsidRPr="00B019D9" w:rsidRDefault="009250E5" w:rsidP="00C923F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C923F1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C923F1" w:rsidRPr="00B019D9">
        <w:rPr>
          <w:rFonts w:ascii="Times New Roman" w:hAnsi="Times New Roman" w:cs="Times New Roman"/>
          <w:sz w:val="24"/>
          <w:szCs w:val="24"/>
          <w:lang w:val="es-CO"/>
        </w:rPr>
        <w:t>Administra el conjunto de obras.</w:t>
      </w:r>
    </w:p>
    <w:p w14:paraId="6EB863C4" w14:textId="527789BD" w:rsidR="00C923F1" w:rsidRPr="00C923F1" w:rsidRDefault="00C923F1" w:rsidP="00C923F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C923F1">
        <w:rPr>
          <w:rFonts w:ascii="Times New Roman" w:hAnsi="Times New Roman" w:cs="Times New Roman"/>
          <w:sz w:val="24"/>
          <w:szCs w:val="24"/>
          <w:lang w:val="es-CO"/>
        </w:rPr>
        <w:t>Funciones:</w:t>
      </w:r>
    </w:p>
    <w:p w14:paraId="32D85668" w14:textId="77777777" w:rsidR="00C923F1" w:rsidRPr="00C923F1" w:rsidRDefault="00C923F1" w:rsidP="00C923F1">
      <w:pPr>
        <w:numPr>
          <w:ilvl w:val="0"/>
          <w:numId w:val="6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923F1">
        <w:rPr>
          <w:rFonts w:ascii="Times New Roman" w:hAnsi="Times New Roman" w:cs="Times New Roman"/>
          <w:sz w:val="24"/>
          <w:szCs w:val="24"/>
          <w:lang w:val="es-CO"/>
        </w:rPr>
        <w:t>Agregar obras</w:t>
      </w:r>
    </w:p>
    <w:p w14:paraId="42054973" w14:textId="1281C2E3" w:rsidR="009250E5" w:rsidRPr="00B019D9" w:rsidRDefault="00C923F1" w:rsidP="009250E5">
      <w:pPr>
        <w:numPr>
          <w:ilvl w:val="0"/>
          <w:numId w:val="6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C923F1">
        <w:rPr>
          <w:rFonts w:ascii="Times New Roman" w:hAnsi="Times New Roman" w:cs="Times New Roman"/>
          <w:sz w:val="24"/>
          <w:szCs w:val="24"/>
          <w:lang w:val="es-CO"/>
        </w:rPr>
        <w:t>Calcular el valor total</w:t>
      </w:r>
    </w:p>
    <w:p w14:paraId="11F8E74D" w14:textId="77777777" w:rsidR="001F358C" w:rsidRPr="00B019D9" w:rsidRDefault="001F358C" w:rsidP="001F358C">
      <w:pPr>
        <w:ind w:left="1800"/>
        <w:rPr>
          <w:rFonts w:ascii="Times New Roman" w:hAnsi="Times New Roman" w:cs="Times New Roman"/>
          <w:lang w:val="es-CO"/>
        </w:rPr>
      </w:pPr>
    </w:p>
    <w:p w14:paraId="6B4EFDCC" w14:textId="42CEEA31" w:rsidR="001F358C" w:rsidRPr="00B019D9" w:rsidRDefault="001F358C" w:rsidP="001F358C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lang w:val="es-CO"/>
        </w:rPr>
        <w:tab/>
      </w:r>
      <w:bookmarkStart w:id="8" w:name="_Toc224930676"/>
      <w:r w:rsidRPr="00B019D9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E01C41" w:rsidRPr="00B019D9">
        <w:rPr>
          <w:rFonts w:ascii="Times New Roman" w:hAnsi="Times New Roman" w:cs="Times New Roman"/>
          <w:sz w:val="26"/>
          <w:szCs w:val="26"/>
          <w:lang w:val="es-CO"/>
        </w:rPr>
        <w:t>5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 Clase usuario</w:t>
      </w:r>
      <w:bookmarkEnd w:id="8"/>
    </w:p>
    <w:p w14:paraId="606E0D5B" w14:textId="77777777" w:rsidR="002E3143" w:rsidRPr="00B019D9" w:rsidRDefault="001F358C" w:rsidP="002E314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2E3143" w:rsidRPr="00B019D9">
        <w:rPr>
          <w:rFonts w:ascii="Times New Roman" w:hAnsi="Times New Roman" w:cs="Times New Roman"/>
          <w:sz w:val="24"/>
          <w:szCs w:val="24"/>
          <w:lang w:val="es-CO"/>
        </w:rPr>
        <w:t>Define la base para los diferentes roles del sistema.</w:t>
      </w:r>
    </w:p>
    <w:p w14:paraId="79034C13" w14:textId="1CA92CAA" w:rsidR="002E3143" w:rsidRPr="002E3143" w:rsidRDefault="002E3143" w:rsidP="002E314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2E3143">
        <w:rPr>
          <w:rFonts w:ascii="Times New Roman" w:hAnsi="Times New Roman" w:cs="Times New Roman"/>
          <w:sz w:val="24"/>
          <w:szCs w:val="24"/>
          <w:lang w:val="es-CO"/>
        </w:rPr>
        <w:t>Subclases:</w:t>
      </w:r>
    </w:p>
    <w:p w14:paraId="0E8A63F3" w14:textId="77777777" w:rsidR="002E3143" w:rsidRPr="002E3143" w:rsidRDefault="002E3143" w:rsidP="002E3143">
      <w:pPr>
        <w:numPr>
          <w:ilvl w:val="0"/>
          <w:numId w:val="6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Director</w:t>
      </w:r>
    </w:p>
    <w:p w14:paraId="6E291C3E" w14:textId="77777777" w:rsidR="002E3143" w:rsidRPr="002E3143" w:rsidRDefault="002E3143" w:rsidP="002E3143">
      <w:pPr>
        <w:numPr>
          <w:ilvl w:val="0"/>
          <w:numId w:val="6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Restaurador</w:t>
      </w:r>
    </w:p>
    <w:p w14:paraId="3A2D74DA" w14:textId="77777777" w:rsidR="002E3143" w:rsidRPr="002E3143" w:rsidRDefault="002E3143" w:rsidP="002E3143">
      <w:pPr>
        <w:numPr>
          <w:ilvl w:val="0"/>
          <w:numId w:val="6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2E3143">
        <w:rPr>
          <w:rFonts w:ascii="Times New Roman" w:hAnsi="Times New Roman" w:cs="Times New Roman"/>
          <w:sz w:val="24"/>
          <w:szCs w:val="24"/>
          <w:lang w:val="es-CO"/>
        </w:rPr>
        <w:t>EncargadoCatalogo</w:t>
      </w:r>
      <w:proofErr w:type="spellEnd"/>
    </w:p>
    <w:p w14:paraId="469A3B7B" w14:textId="7D210ABC" w:rsidR="001F358C" w:rsidRPr="00B019D9" w:rsidRDefault="002E3143" w:rsidP="001F358C">
      <w:pPr>
        <w:numPr>
          <w:ilvl w:val="0"/>
          <w:numId w:val="6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Visitante</w:t>
      </w:r>
    </w:p>
    <w:p w14:paraId="2F1AA52E" w14:textId="3B276CB6" w:rsidR="009250E5" w:rsidRPr="00B019D9" w:rsidRDefault="00120C03" w:rsidP="001F358C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lang w:val="es-CO"/>
        </w:rPr>
        <w:br/>
      </w:r>
      <w:r w:rsidRPr="00B019D9">
        <w:rPr>
          <w:rFonts w:ascii="Times New Roman" w:hAnsi="Times New Roman" w:cs="Times New Roman"/>
          <w:lang w:val="es-CO"/>
        </w:rPr>
        <w:tab/>
      </w:r>
      <w:bookmarkStart w:id="9" w:name="_Toc224930677"/>
      <w:r w:rsidRPr="00B019D9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E01C41" w:rsidRPr="00B019D9">
        <w:rPr>
          <w:rFonts w:ascii="Times New Roman" w:hAnsi="Times New Roman" w:cs="Times New Roman"/>
          <w:sz w:val="26"/>
          <w:szCs w:val="26"/>
          <w:lang w:val="es-CO"/>
        </w:rPr>
        <w:t>6</w:t>
      </w:r>
      <w:r w:rsidR="009250E5"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 Servicios</w:t>
      </w:r>
      <w:bookmarkEnd w:id="9"/>
    </w:p>
    <w:p w14:paraId="1D3E8962" w14:textId="77777777" w:rsidR="002E3143" w:rsidRPr="00B019D9" w:rsidRDefault="009250E5" w:rsidP="002E314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1F358C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proofErr w:type="spellStart"/>
      <w:r w:rsidR="002E3143" w:rsidRPr="00B019D9">
        <w:rPr>
          <w:rFonts w:ascii="Times New Roman" w:hAnsi="Times New Roman" w:cs="Times New Roman"/>
          <w:sz w:val="24"/>
          <w:szCs w:val="24"/>
          <w:lang w:val="es-CO"/>
        </w:rPr>
        <w:t>GestorRestauracion</w:t>
      </w:r>
      <w:proofErr w:type="spellEnd"/>
    </w:p>
    <w:p w14:paraId="03292B01" w14:textId="77777777" w:rsidR="002E3143" w:rsidRPr="002E3143" w:rsidRDefault="002E3143" w:rsidP="002E3143">
      <w:pPr>
        <w:numPr>
          <w:ilvl w:val="0"/>
          <w:numId w:val="6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Inicia y finaliza restauraciones</w:t>
      </w:r>
    </w:p>
    <w:p w14:paraId="5D6373E4" w14:textId="77777777" w:rsidR="002E3143" w:rsidRPr="002E3143" w:rsidRDefault="002E3143" w:rsidP="002E3143">
      <w:pPr>
        <w:numPr>
          <w:ilvl w:val="0"/>
          <w:numId w:val="6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Ejecuta restauraciones automáticas</w:t>
      </w:r>
    </w:p>
    <w:p w14:paraId="4B61EA51" w14:textId="01DDCFFE" w:rsidR="002E3143" w:rsidRPr="002E3143" w:rsidRDefault="002E3143" w:rsidP="002E314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proofErr w:type="spellStart"/>
      <w:r w:rsidRPr="002E3143">
        <w:rPr>
          <w:rFonts w:ascii="Times New Roman" w:hAnsi="Times New Roman" w:cs="Times New Roman"/>
          <w:sz w:val="24"/>
          <w:szCs w:val="24"/>
          <w:lang w:val="es-CO"/>
        </w:rPr>
        <w:t>GestorCesion</w:t>
      </w:r>
      <w:proofErr w:type="spellEnd"/>
    </w:p>
    <w:p w14:paraId="0666F2E8" w14:textId="77777777" w:rsidR="002E3143" w:rsidRPr="002E3143" w:rsidRDefault="002E3143" w:rsidP="002E3143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Gestiona préstamos de obras</w:t>
      </w:r>
    </w:p>
    <w:p w14:paraId="36815AB7" w14:textId="4C2B257E" w:rsidR="002E3143" w:rsidRPr="002E3143" w:rsidRDefault="002E3143" w:rsidP="002E314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proofErr w:type="spellStart"/>
      <w:r w:rsidRPr="002E3143">
        <w:rPr>
          <w:rFonts w:ascii="Times New Roman" w:hAnsi="Times New Roman" w:cs="Times New Roman"/>
          <w:sz w:val="24"/>
          <w:szCs w:val="24"/>
          <w:lang w:val="es-CO"/>
        </w:rPr>
        <w:t>AutenticacionService</w:t>
      </w:r>
      <w:proofErr w:type="spellEnd"/>
    </w:p>
    <w:p w14:paraId="1B81ED4F" w14:textId="77777777" w:rsidR="002E3143" w:rsidRPr="002E3143" w:rsidRDefault="002E3143" w:rsidP="002E3143">
      <w:pPr>
        <w:numPr>
          <w:ilvl w:val="0"/>
          <w:numId w:val="6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E3143">
        <w:rPr>
          <w:rFonts w:ascii="Times New Roman" w:hAnsi="Times New Roman" w:cs="Times New Roman"/>
          <w:sz w:val="24"/>
          <w:szCs w:val="24"/>
          <w:lang w:val="es-CO"/>
        </w:rPr>
        <w:t>Verifica credenciales de usuario</w:t>
      </w:r>
    </w:p>
    <w:p w14:paraId="5CF78716" w14:textId="0DC6BAEA" w:rsidR="001B3648" w:rsidRPr="00B019D9" w:rsidRDefault="00120C03" w:rsidP="009250E5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B019D9">
        <w:rPr>
          <w:rFonts w:ascii="Times New Roman" w:hAnsi="Times New Roman" w:cs="Times New Roman"/>
          <w:lang w:val="es-CO"/>
        </w:rPr>
        <w:lastRenderedPageBreak/>
        <w:br/>
      </w:r>
      <w:r w:rsidRPr="00B019D9">
        <w:rPr>
          <w:rFonts w:ascii="Times New Roman" w:hAnsi="Times New Roman" w:cs="Times New Roman"/>
          <w:lang w:val="es-CO"/>
        </w:rPr>
        <w:tab/>
      </w:r>
      <w:bookmarkStart w:id="10" w:name="_Toc224930678"/>
      <w:r w:rsidRPr="00B019D9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E01C41" w:rsidRPr="00B019D9">
        <w:rPr>
          <w:rFonts w:ascii="Times New Roman" w:hAnsi="Times New Roman" w:cs="Times New Roman"/>
          <w:sz w:val="26"/>
          <w:szCs w:val="26"/>
          <w:lang w:val="es-CO"/>
        </w:rPr>
        <w:t>7</w:t>
      </w:r>
      <w:r w:rsidRPr="00B019D9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9250E5" w:rsidRPr="00B019D9">
        <w:rPr>
          <w:rFonts w:ascii="Times New Roman" w:hAnsi="Times New Roman" w:cs="Times New Roman"/>
          <w:sz w:val="26"/>
          <w:szCs w:val="26"/>
          <w:lang w:val="es-CO"/>
        </w:rPr>
        <w:t>Interfaz</w:t>
      </w:r>
      <w:bookmarkEnd w:id="10"/>
      <w:r w:rsidRPr="00B019D9">
        <w:rPr>
          <w:rFonts w:ascii="Times New Roman" w:hAnsi="Times New Roman" w:cs="Times New Roman"/>
          <w:sz w:val="26"/>
          <w:szCs w:val="26"/>
          <w:lang w:val="es-CO"/>
        </w:rPr>
        <w:tab/>
      </w:r>
    </w:p>
    <w:p w14:paraId="7BB72C7A" w14:textId="248AFA45" w:rsidR="00120C03" w:rsidRPr="00B019D9" w:rsidRDefault="009250E5" w:rsidP="00120C03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021079" w:rsidRPr="00B019D9">
        <w:rPr>
          <w:rFonts w:ascii="Times New Roman" w:hAnsi="Times New Roman" w:cs="Times New Roman"/>
          <w:sz w:val="24"/>
          <w:szCs w:val="24"/>
          <w:lang w:val="es-CO"/>
        </w:rPr>
        <w:tab/>
      </w:r>
      <w:r w:rsidR="00021079" w:rsidRPr="00B019D9">
        <w:rPr>
          <w:rFonts w:ascii="Times New Roman" w:hAnsi="Times New Roman" w:cs="Times New Roman"/>
          <w:sz w:val="24"/>
          <w:szCs w:val="24"/>
          <w:lang w:val="es-CO"/>
        </w:rPr>
        <w:t>Define el contrato para autenticación de usuarios.</w:t>
      </w:r>
    </w:p>
    <w:p w14:paraId="3144BFCE" w14:textId="77777777" w:rsidR="00021079" w:rsidRPr="00B019D9" w:rsidRDefault="00021079" w:rsidP="00120C03">
      <w:pPr>
        <w:rPr>
          <w:rFonts w:ascii="Times New Roman" w:hAnsi="Times New Roman" w:cs="Times New Roman"/>
          <w:lang w:val="es-CO"/>
        </w:rPr>
      </w:pPr>
    </w:p>
    <w:p w14:paraId="07B5BF17" w14:textId="77777777" w:rsidR="009045DA" w:rsidRPr="00B019D9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1" w:name="_Toc224930679"/>
      <w:r w:rsidRPr="00B019D9">
        <w:rPr>
          <w:rFonts w:ascii="Times New Roman" w:hAnsi="Times New Roman" w:cs="Times New Roman"/>
          <w:sz w:val="28"/>
          <w:szCs w:val="28"/>
          <w:lang w:val="es-CO"/>
        </w:rPr>
        <w:t>5. Aplicación de Programación Orientada a Objetos</w:t>
      </w:r>
      <w:bookmarkEnd w:id="11"/>
    </w:p>
    <w:p w14:paraId="35A16BF0" w14:textId="36AB65CB" w:rsidR="00716427" w:rsidRPr="00B019D9" w:rsidRDefault="00716427" w:rsidP="00716427">
      <w:pPr>
        <w:jc w:val="both"/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lang w:val="es-CO"/>
        </w:rPr>
        <w:t>El sistema fue desarrollado utilizando conceptos fundamentales de la programación orientada a objetos como clases, objetos, encapsulamiento, herencia, abstracción y polimorfismo.</w:t>
      </w:r>
    </w:p>
    <w:p w14:paraId="0CB6AEE8" w14:textId="77777777" w:rsidR="00716427" w:rsidRPr="00B019D9" w:rsidRDefault="00716427" w:rsidP="00716427">
      <w:pPr>
        <w:jc w:val="both"/>
        <w:rPr>
          <w:rFonts w:ascii="Times New Roman" w:hAnsi="Times New Roman" w:cs="Times New Roman"/>
          <w:lang w:val="es-CO"/>
        </w:rPr>
      </w:pPr>
    </w:p>
    <w:p w14:paraId="12AE4003" w14:textId="2BEE7703" w:rsidR="006536CF" w:rsidRPr="00B019D9" w:rsidRDefault="00716427" w:rsidP="009045DA">
      <w:pPr>
        <w:jc w:val="both"/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lang w:val="es-CO"/>
        </w:rPr>
        <w:t>Para una explicación detallada, consultar el archivo README del repositorio.</w:t>
      </w:r>
    </w:p>
    <w:p w14:paraId="717587AA" w14:textId="77777777" w:rsidR="00E22A82" w:rsidRPr="00B019D9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2" w:name="_Toc224930680"/>
      <w:r w:rsidRPr="00B019D9">
        <w:rPr>
          <w:rFonts w:ascii="Times New Roman" w:hAnsi="Times New Roman" w:cs="Times New Roman"/>
          <w:sz w:val="28"/>
          <w:szCs w:val="28"/>
          <w:lang w:val="es-CO"/>
        </w:rPr>
        <w:t>6. Principios SOLID</w:t>
      </w:r>
      <w:bookmarkEnd w:id="12"/>
    </w:p>
    <w:p w14:paraId="0D5CE74F" w14:textId="77777777" w:rsidR="00636E4E" w:rsidRPr="00B019D9" w:rsidRDefault="00636E4E" w:rsidP="00636E4E">
      <w:pPr>
        <w:jc w:val="both"/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lang w:val="es-CO"/>
        </w:rPr>
        <w:t>Durante el desarrollo se aplicaron los principios SOLID con el fin de garantizar un diseño modular, escalable y mantenible. El detalle de su implementación se encuentra documentado en el README del proyecto.</w:t>
      </w:r>
    </w:p>
    <w:p w14:paraId="3C46F3F0" w14:textId="1CC6AA52" w:rsidR="00716427" w:rsidRPr="00B019D9" w:rsidRDefault="00636E4E" w:rsidP="00636E4E">
      <w:pPr>
        <w:jc w:val="both"/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lang w:val="es-CO"/>
        </w:rPr>
        <w:t>Un ejemplo del uso es: se aplica el Principio de Responsabilidad Única (S) al separar la lógica de pagos de la lógica de envío</w:t>
      </w:r>
    </w:p>
    <w:p w14:paraId="4AD57AD0" w14:textId="77777777" w:rsidR="00E22A82" w:rsidRPr="00B019D9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3" w:name="_Toc224930681"/>
      <w:r w:rsidRPr="00B019D9">
        <w:rPr>
          <w:rFonts w:ascii="Times New Roman" w:hAnsi="Times New Roman" w:cs="Times New Roman"/>
          <w:sz w:val="28"/>
          <w:szCs w:val="28"/>
          <w:lang w:val="es-CO"/>
        </w:rPr>
        <w:t>7. Buenas prácticas implementadas</w:t>
      </w:r>
      <w:bookmarkEnd w:id="13"/>
    </w:p>
    <w:p w14:paraId="454FC1AE" w14:textId="76AE0E74" w:rsidR="00636E4E" w:rsidRPr="00B019D9" w:rsidRDefault="00725513" w:rsidP="00725513">
      <w:pPr>
        <w:jc w:val="both"/>
        <w:rPr>
          <w:rFonts w:ascii="Times New Roman" w:hAnsi="Times New Roman" w:cs="Times New Roman"/>
          <w:lang w:val="es-CO"/>
        </w:rPr>
      </w:pPr>
      <w:r w:rsidRPr="00B019D9">
        <w:rPr>
          <w:rFonts w:ascii="Times New Roman" w:hAnsi="Times New Roman" w:cs="Times New Roman"/>
          <w:lang w:val="es-CO"/>
        </w:rPr>
        <w:t>Se aplicaron buenas prácticas de desarrollo como el uso de nombres descriptivos, organización modular del código y cumplimiento de estándares como PEP8.</w:t>
      </w:r>
      <w:r w:rsidRPr="00B019D9">
        <w:rPr>
          <w:rFonts w:ascii="Times New Roman" w:hAnsi="Times New Roman" w:cs="Times New Roman"/>
          <w:lang w:val="es-CO"/>
        </w:rPr>
        <w:br/>
      </w:r>
      <w:r w:rsidRPr="00B019D9">
        <w:rPr>
          <w:rFonts w:ascii="Times New Roman" w:hAnsi="Times New Roman" w:cs="Times New Roman"/>
          <w:lang w:val="es-CO"/>
        </w:rPr>
        <w:br/>
        <w:t>Para más información, revisar el README del repositorio.</w:t>
      </w:r>
    </w:p>
    <w:p w14:paraId="64112CE6" w14:textId="77777777" w:rsidR="00457F5B" w:rsidRPr="00B019D9" w:rsidRDefault="006536CF" w:rsidP="00457F5B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4" w:name="_Toc224930682"/>
      <w:r w:rsidRPr="00B019D9">
        <w:rPr>
          <w:rFonts w:ascii="Times New Roman" w:hAnsi="Times New Roman" w:cs="Times New Roman"/>
          <w:sz w:val="28"/>
          <w:szCs w:val="28"/>
          <w:lang w:val="es-CO"/>
        </w:rPr>
        <w:t xml:space="preserve">8. </w:t>
      </w:r>
      <w:r w:rsidR="00E22A82" w:rsidRPr="00B019D9">
        <w:rPr>
          <w:rFonts w:ascii="Times New Roman" w:hAnsi="Times New Roman" w:cs="Times New Roman"/>
          <w:sz w:val="28"/>
          <w:szCs w:val="28"/>
          <w:lang w:val="es-CO"/>
        </w:rPr>
        <w:t>Conclusión</w:t>
      </w:r>
      <w:bookmarkEnd w:id="14"/>
    </w:p>
    <w:p w14:paraId="288A3945" w14:textId="77777777" w:rsidR="001660EF" w:rsidRPr="001660EF" w:rsidRDefault="001660EF" w:rsidP="001660EF">
      <w:pPr>
        <w:jc w:val="both"/>
        <w:rPr>
          <w:rFonts w:ascii="Times New Roman" w:hAnsi="Times New Roman" w:cs="Times New Roman"/>
          <w:lang w:val="es-CO"/>
        </w:rPr>
      </w:pPr>
      <w:r w:rsidRPr="001660EF">
        <w:rPr>
          <w:rFonts w:ascii="Times New Roman" w:hAnsi="Times New Roman" w:cs="Times New Roman"/>
          <w:lang w:val="es-CO"/>
        </w:rPr>
        <w:t>El sistema de Gestión de Museo representa una implementación completa de los principios de la Programación Orientada a Objetos aplicada a un caso real.</w:t>
      </w:r>
    </w:p>
    <w:p w14:paraId="59C3D0B3" w14:textId="77777777" w:rsidR="001660EF" w:rsidRPr="001660EF" w:rsidRDefault="001660EF" w:rsidP="001660EF">
      <w:pPr>
        <w:jc w:val="both"/>
        <w:rPr>
          <w:rFonts w:ascii="Times New Roman" w:hAnsi="Times New Roman" w:cs="Times New Roman"/>
          <w:lang w:val="es-CO"/>
        </w:rPr>
      </w:pPr>
      <w:r w:rsidRPr="001660EF">
        <w:rPr>
          <w:rFonts w:ascii="Times New Roman" w:hAnsi="Times New Roman" w:cs="Times New Roman"/>
          <w:lang w:val="es-CO"/>
        </w:rPr>
        <w:t>Se logró diseñar una solución organizada, escalable y mantenible, cumpliendo con buenas prácticas de desarrollo y aplicando correctamente los principios SOLID.</w:t>
      </w:r>
    </w:p>
    <w:p w14:paraId="482A4B8D" w14:textId="77777777" w:rsidR="001660EF" w:rsidRPr="001660EF" w:rsidRDefault="001660EF" w:rsidP="001660EF">
      <w:pPr>
        <w:jc w:val="both"/>
        <w:rPr>
          <w:rFonts w:ascii="Times New Roman" w:hAnsi="Times New Roman" w:cs="Times New Roman"/>
          <w:lang w:val="es-CO"/>
        </w:rPr>
      </w:pPr>
      <w:r w:rsidRPr="001660EF">
        <w:rPr>
          <w:rFonts w:ascii="Times New Roman" w:hAnsi="Times New Roman" w:cs="Times New Roman"/>
          <w:lang w:val="es-CO"/>
        </w:rPr>
        <w:t>Además, la separación en módulos y el uso de servicios permiten que el sistema pueda evolucionar fácilmente, integrando nuevas funcionalidades sin afectar las existentes.</w:t>
      </w:r>
    </w:p>
    <w:p w14:paraId="19A148FA" w14:textId="77777777" w:rsidR="001660EF" w:rsidRPr="001660EF" w:rsidRDefault="001660EF" w:rsidP="001660EF">
      <w:pPr>
        <w:jc w:val="both"/>
        <w:rPr>
          <w:rFonts w:ascii="Times New Roman" w:hAnsi="Times New Roman" w:cs="Times New Roman"/>
          <w:lang w:val="es-CO"/>
        </w:rPr>
      </w:pPr>
      <w:r w:rsidRPr="001660EF">
        <w:rPr>
          <w:rFonts w:ascii="Times New Roman" w:hAnsi="Times New Roman" w:cs="Times New Roman"/>
          <w:lang w:val="es-CO"/>
        </w:rPr>
        <w:t>Este proyecto fortalece la comprensión de diseño de software y sienta bases sólidas para desarrollos más complejos en el futuro.</w:t>
      </w:r>
    </w:p>
    <w:p w14:paraId="295DBCD3" w14:textId="77777777" w:rsidR="00E22A82" w:rsidRPr="00B019D9" w:rsidRDefault="00E22A82" w:rsidP="00E22A82">
      <w:pPr>
        <w:rPr>
          <w:rFonts w:ascii="Times New Roman" w:hAnsi="Times New Roman" w:cs="Times New Roman"/>
          <w:lang w:val="es-CO"/>
        </w:rPr>
      </w:pPr>
    </w:p>
    <w:p w14:paraId="0C21A087" w14:textId="77777777" w:rsidR="006536CF" w:rsidRPr="00B019D9" w:rsidRDefault="006536CF" w:rsidP="006536CF">
      <w:pPr>
        <w:rPr>
          <w:rFonts w:ascii="Times New Roman" w:hAnsi="Times New Roman" w:cs="Times New Roman"/>
          <w:lang w:val="es-CO"/>
        </w:rPr>
      </w:pPr>
    </w:p>
    <w:sectPr w:rsidR="006536CF" w:rsidRPr="00B019D9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C52C7" w14:textId="77777777" w:rsidR="00C04CE5" w:rsidRDefault="00C04CE5" w:rsidP="00532A90">
      <w:pPr>
        <w:spacing w:after="0" w:line="240" w:lineRule="auto"/>
      </w:pPr>
      <w:r>
        <w:separator/>
      </w:r>
    </w:p>
  </w:endnote>
  <w:endnote w:type="continuationSeparator" w:id="0">
    <w:p w14:paraId="08F21C0E" w14:textId="77777777" w:rsidR="00C04CE5" w:rsidRDefault="00C04CE5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0E457" w14:textId="77777777" w:rsidR="00C04CE5" w:rsidRDefault="00C04CE5" w:rsidP="00532A90">
      <w:pPr>
        <w:spacing w:after="0" w:line="240" w:lineRule="auto"/>
      </w:pPr>
      <w:r>
        <w:separator/>
      </w:r>
    </w:p>
  </w:footnote>
  <w:footnote w:type="continuationSeparator" w:id="0">
    <w:p w14:paraId="4DCAEAE1" w14:textId="77777777" w:rsidR="00C04CE5" w:rsidRDefault="00C04CE5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226B"/>
    <w:multiLevelType w:val="multilevel"/>
    <w:tmpl w:val="33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2A3E1C"/>
    <w:multiLevelType w:val="hybridMultilevel"/>
    <w:tmpl w:val="833402EE"/>
    <w:lvl w:ilvl="0" w:tplc="21B2F91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056C20"/>
    <w:multiLevelType w:val="hybridMultilevel"/>
    <w:tmpl w:val="9AC60C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F001C0"/>
    <w:multiLevelType w:val="multilevel"/>
    <w:tmpl w:val="A844D7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7D66073"/>
    <w:multiLevelType w:val="multilevel"/>
    <w:tmpl w:val="BD760D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501D7"/>
    <w:multiLevelType w:val="multilevel"/>
    <w:tmpl w:val="687493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0">
    <w:nsid w:val="22A605BA"/>
    <w:multiLevelType w:val="hybridMultilevel"/>
    <w:tmpl w:val="AB0EB48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0F63B7"/>
    <w:multiLevelType w:val="hybridMultilevel"/>
    <w:tmpl w:val="67AEE5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227A59"/>
    <w:multiLevelType w:val="multilevel"/>
    <w:tmpl w:val="D3921C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975A4"/>
    <w:multiLevelType w:val="multilevel"/>
    <w:tmpl w:val="E098AD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37585"/>
    <w:multiLevelType w:val="hybridMultilevel"/>
    <w:tmpl w:val="76369B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D16566C"/>
    <w:multiLevelType w:val="multilevel"/>
    <w:tmpl w:val="44F610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F0EE8"/>
    <w:multiLevelType w:val="multilevel"/>
    <w:tmpl w:val="0A363A3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37F6F"/>
    <w:multiLevelType w:val="hybridMultilevel"/>
    <w:tmpl w:val="434AC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5205FD"/>
    <w:multiLevelType w:val="multilevel"/>
    <w:tmpl w:val="E4F88B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B0774"/>
    <w:multiLevelType w:val="hybridMultilevel"/>
    <w:tmpl w:val="3C62F8B6"/>
    <w:lvl w:ilvl="0" w:tplc="21B2F910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C9032DA"/>
    <w:multiLevelType w:val="multilevel"/>
    <w:tmpl w:val="FFD4EC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795588"/>
    <w:multiLevelType w:val="multilevel"/>
    <w:tmpl w:val="04D25D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0020B"/>
    <w:multiLevelType w:val="multilevel"/>
    <w:tmpl w:val="0DD035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767713F"/>
    <w:multiLevelType w:val="multilevel"/>
    <w:tmpl w:val="C0E821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3030F"/>
    <w:multiLevelType w:val="hybridMultilevel"/>
    <w:tmpl w:val="2F52EB38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D491D3F"/>
    <w:multiLevelType w:val="multilevel"/>
    <w:tmpl w:val="4BD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1A0C9F"/>
    <w:multiLevelType w:val="multilevel"/>
    <w:tmpl w:val="B9DCE4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4F562D"/>
    <w:multiLevelType w:val="multilevel"/>
    <w:tmpl w:val="6E7016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BD6552"/>
    <w:multiLevelType w:val="multilevel"/>
    <w:tmpl w:val="6AC0BB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9026655"/>
    <w:multiLevelType w:val="multilevel"/>
    <w:tmpl w:val="1A9E6E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4737D2"/>
    <w:multiLevelType w:val="hybridMultilevel"/>
    <w:tmpl w:val="25D247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6B2ECE"/>
    <w:multiLevelType w:val="multilevel"/>
    <w:tmpl w:val="BE6266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896E00"/>
    <w:multiLevelType w:val="multilevel"/>
    <w:tmpl w:val="8EAA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520892"/>
    <w:multiLevelType w:val="multilevel"/>
    <w:tmpl w:val="FD44B3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962943"/>
    <w:multiLevelType w:val="multilevel"/>
    <w:tmpl w:val="617403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751151"/>
    <w:multiLevelType w:val="hybridMultilevel"/>
    <w:tmpl w:val="89ECA5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D87133"/>
    <w:multiLevelType w:val="multilevel"/>
    <w:tmpl w:val="156AF0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5981534"/>
    <w:multiLevelType w:val="hybridMultilevel"/>
    <w:tmpl w:val="665E9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2A05F7"/>
    <w:multiLevelType w:val="hybridMultilevel"/>
    <w:tmpl w:val="0FFEF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5B675E"/>
    <w:multiLevelType w:val="multilevel"/>
    <w:tmpl w:val="BE1A8A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BA24DE"/>
    <w:multiLevelType w:val="hybridMultilevel"/>
    <w:tmpl w:val="51B61766"/>
    <w:lvl w:ilvl="0" w:tplc="9376927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E62FC6"/>
    <w:multiLevelType w:val="hybridMultilevel"/>
    <w:tmpl w:val="E2DED90E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56"/>
  </w:num>
  <w:num w:numId="11" w16cid:durableId="720980516">
    <w:abstractNumId w:val="16"/>
  </w:num>
  <w:num w:numId="12" w16cid:durableId="990989557">
    <w:abstractNumId w:val="54"/>
  </w:num>
  <w:num w:numId="13" w16cid:durableId="316685940">
    <w:abstractNumId w:val="67"/>
  </w:num>
  <w:num w:numId="14" w16cid:durableId="1762990388">
    <w:abstractNumId w:val="43"/>
  </w:num>
  <w:num w:numId="15" w16cid:durableId="65806569">
    <w:abstractNumId w:val="14"/>
  </w:num>
  <w:num w:numId="16" w16cid:durableId="985472273">
    <w:abstractNumId w:val="39"/>
  </w:num>
  <w:num w:numId="17" w16cid:durableId="479930842">
    <w:abstractNumId w:val="18"/>
  </w:num>
  <w:num w:numId="18" w16cid:durableId="1193764889">
    <w:abstractNumId w:val="51"/>
  </w:num>
  <w:num w:numId="19" w16cid:durableId="698433325">
    <w:abstractNumId w:val="61"/>
  </w:num>
  <w:num w:numId="20" w16cid:durableId="46229486">
    <w:abstractNumId w:val="59"/>
  </w:num>
  <w:num w:numId="21" w16cid:durableId="1339966248">
    <w:abstractNumId w:val="44"/>
  </w:num>
  <w:num w:numId="22" w16cid:durableId="346641431">
    <w:abstractNumId w:val="31"/>
  </w:num>
  <w:num w:numId="23" w16cid:durableId="1928806541">
    <w:abstractNumId w:val="32"/>
  </w:num>
  <w:num w:numId="24" w16cid:durableId="1214582309">
    <w:abstractNumId w:val="47"/>
  </w:num>
  <w:num w:numId="25" w16cid:durableId="1253976158">
    <w:abstractNumId w:val="53"/>
  </w:num>
  <w:num w:numId="26" w16cid:durableId="1008337319">
    <w:abstractNumId w:val="35"/>
  </w:num>
  <w:num w:numId="27" w16cid:durableId="543718303">
    <w:abstractNumId w:val="40"/>
  </w:num>
  <w:num w:numId="28" w16cid:durableId="774179722">
    <w:abstractNumId w:val="41"/>
  </w:num>
  <w:num w:numId="29" w16cid:durableId="132717838">
    <w:abstractNumId w:val="10"/>
  </w:num>
  <w:num w:numId="30" w16cid:durableId="958340546">
    <w:abstractNumId w:val="22"/>
  </w:num>
  <w:num w:numId="31" w16cid:durableId="1612325467">
    <w:abstractNumId w:val="20"/>
  </w:num>
  <w:num w:numId="32" w16cid:durableId="906383650">
    <w:abstractNumId w:val="58"/>
  </w:num>
  <w:num w:numId="33" w16cid:durableId="1587110007">
    <w:abstractNumId w:val="12"/>
  </w:num>
  <w:num w:numId="34" w16cid:durableId="1638560970">
    <w:abstractNumId w:val="49"/>
  </w:num>
  <w:num w:numId="35" w16cid:durableId="1252201660">
    <w:abstractNumId w:val="24"/>
  </w:num>
  <w:num w:numId="36" w16cid:durableId="1247379015">
    <w:abstractNumId w:val="38"/>
  </w:num>
  <w:num w:numId="37" w16cid:durableId="963585217">
    <w:abstractNumId w:val="9"/>
  </w:num>
  <w:num w:numId="38" w16cid:durableId="557474488">
    <w:abstractNumId w:val="52"/>
  </w:num>
  <w:num w:numId="39" w16cid:durableId="634334293">
    <w:abstractNumId w:val="63"/>
  </w:num>
  <w:num w:numId="40" w16cid:durableId="1808084736">
    <w:abstractNumId w:val="65"/>
  </w:num>
  <w:num w:numId="41" w16cid:durableId="358089582">
    <w:abstractNumId w:val="37"/>
  </w:num>
  <w:num w:numId="42" w16cid:durableId="712659886">
    <w:abstractNumId w:val="66"/>
  </w:num>
  <w:num w:numId="43" w16cid:durableId="2082172695">
    <w:abstractNumId w:val="19"/>
  </w:num>
  <w:num w:numId="44" w16cid:durableId="1144157713">
    <w:abstractNumId w:val="27"/>
  </w:num>
  <w:num w:numId="45" w16cid:durableId="819349949">
    <w:abstractNumId w:val="11"/>
  </w:num>
  <w:num w:numId="46" w16cid:durableId="464157568">
    <w:abstractNumId w:val="29"/>
  </w:num>
  <w:num w:numId="47" w16cid:durableId="1484543244">
    <w:abstractNumId w:val="62"/>
  </w:num>
  <w:num w:numId="48" w16cid:durableId="1024983768">
    <w:abstractNumId w:val="21"/>
  </w:num>
  <w:num w:numId="49" w16cid:durableId="1130782817">
    <w:abstractNumId w:val="46"/>
  </w:num>
  <w:num w:numId="50" w16cid:durableId="1998876369">
    <w:abstractNumId w:val="28"/>
  </w:num>
  <w:num w:numId="51" w16cid:durableId="1672366359">
    <w:abstractNumId w:val="13"/>
  </w:num>
  <w:num w:numId="52" w16cid:durableId="932740165">
    <w:abstractNumId w:val="25"/>
  </w:num>
  <w:num w:numId="53" w16cid:durableId="1918054133">
    <w:abstractNumId w:val="33"/>
  </w:num>
  <w:num w:numId="54" w16cid:durableId="1739353578">
    <w:abstractNumId w:val="26"/>
  </w:num>
  <w:num w:numId="55" w16cid:durableId="526724481">
    <w:abstractNumId w:val="57"/>
  </w:num>
  <w:num w:numId="56" w16cid:durableId="1469517358">
    <w:abstractNumId w:val="50"/>
  </w:num>
  <w:num w:numId="57" w16cid:durableId="1915386481">
    <w:abstractNumId w:val="42"/>
  </w:num>
  <w:num w:numId="58" w16cid:durableId="487790335">
    <w:abstractNumId w:val="15"/>
  </w:num>
  <w:num w:numId="59" w16cid:durableId="1237398462">
    <w:abstractNumId w:val="23"/>
  </w:num>
  <w:num w:numId="60" w16cid:durableId="1072780537">
    <w:abstractNumId w:val="30"/>
  </w:num>
  <w:num w:numId="61" w16cid:durableId="1924334057">
    <w:abstractNumId w:val="17"/>
  </w:num>
  <w:num w:numId="62" w16cid:durableId="1836798782">
    <w:abstractNumId w:val="36"/>
  </w:num>
  <w:num w:numId="63" w16cid:durableId="1331254278">
    <w:abstractNumId w:val="34"/>
  </w:num>
  <w:num w:numId="64" w16cid:durableId="936213491">
    <w:abstractNumId w:val="60"/>
  </w:num>
  <w:num w:numId="65" w16cid:durableId="564492170">
    <w:abstractNumId w:val="55"/>
  </w:num>
  <w:num w:numId="66" w16cid:durableId="1415710685">
    <w:abstractNumId w:val="48"/>
  </w:num>
  <w:num w:numId="67" w16cid:durableId="109857833">
    <w:abstractNumId w:val="45"/>
  </w:num>
  <w:num w:numId="68" w16cid:durableId="129960416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D73"/>
    <w:rsid w:val="000132DC"/>
    <w:rsid w:val="00014006"/>
    <w:rsid w:val="000151A1"/>
    <w:rsid w:val="000205F8"/>
    <w:rsid w:val="00021079"/>
    <w:rsid w:val="00027983"/>
    <w:rsid w:val="00027C8D"/>
    <w:rsid w:val="00032D50"/>
    <w:rsid w:val="00034616"/>
    <w:rsid w:val="0003688E"/>
    <w:rsid w:val="00044969"/>
    <w:rsid w:val="00047A4C"/>
    <w:rsid w:val="00050A2A"/>
    <w:rsid w:val="00053430"/>
    <w:rsid w:val="00057773"/>
    <w:rsid w:val="00057888"/>
    <w:rsid w:val="00057C9A"/>
    <w:rsid w:val="0006063C"/>
    <w:rsid w:val="00063173"/>
    <w:rsid w:val="00063ACA"/>
    <w:rsid w:val="00071040"/>
    <w:rsid w:val="0007414E"/>
    <w:rsid w:val="000815CB"/>
    <w:rsid w:val="00081D5B"/>
    <w:rsid w:val="00084E95"/>
    <w:rsid w:val="000933B6"/>
    <w:rsid w:val="00096C3B"/>
    <w:rsid w:val="00097F1E"/>
    <w:rsid w:val="000A6B50"/>
    <w:rsid w:val="000B1231"/>
    <w:rsid w:val="000B20CC"/>
    <w:rsid w:val="000C1F25"/>
    <w:rsid w:val="000C6303"/>
    <w:rsid w:val="000D1EB7"/>
    <w:rsid w:val="000D2BBD"/>
    <w:rsid w:val="000D31FA"/>
    <w:rsid w:val="000D4AC3"/>
    <w:rsid w:val="000D7671"/>
    <w:rsid w:val="000E2C52"/>
    <w:rsid w:val="000E2E97"/>
    <w:rsid w:val="000F2B46"/>
    <w:rsid w:val="0010022D"/>
    <w:rsid w:val="001018E7"/>
    <w:rsid w:val="0010236A"/>
    <w:rsid w:val="001043D2"/>
    <w:rsid w:val="00110444"/>
    <w:rsid w:val="00111ECE"/>
    <w:rsid w:val="0011542B"/>
    <w:rsid w:val="00120C03"/>
    <w:rsid w:val="00122174"/>
    <w:rsid w:val="00122DD0"/>
    <w:rsid w:val="00123105"/>
    <w:rsid w:val="00126E16"/>
    <w:rsid w:val="00132143"/>
    <w:rsid w:val="00134C20"/>
    <w:rsid w:val="00135D69"/>
    <w:rsid w:val="00143D8A"/>
    <w:rsid w:val="00143E19"/>
    <w:rsid w:val="00146949"/>
    <w:rsid w:val="0015074B"/>
    <w:rsid w:val="00154923"/>
    <w:rsid w:val="00155432"/>
    <w:rsid w:val="001565FC"/>
    <w:rsid w:val="0016421C"/>
    <w:rsid w:val="001660EF"/>
    <w:rsid w:val="001703FC"/>
    <w:rsid w:val="00171F19"/>
    <w:rsid w:val="001740AA"/>
    <w:rsid w:val="00180A84"/>
    <w:rsid w:val="00183902"/>
    <w:rsid w:val="001A11BB"/>
    <w:rsid w:val="001A25CE"/>
    <w:rsid w:val="001A4B00"/>
    <w:rsid w:val="001A7F52"/>
    <w:rsid w:val="001B05D0"/>
    <w:rsid w:val="001B3215"/>
    <w:rsid w:val="001B3648"/>
    <w:rsid w:val="001B7784"/>
    <w:rsid w:val="001C16C6"/>
    <w:rsid w:val="001D0EDE"/>
    <w:rsid w:val="001D2457"/>
    <w:rsid w:val="001D60B8"/>
    <w:rsid w:val="001D7159"/>
    <w:rsid w:val="001E1FC5"/>
    <w:rsid w:val="001E274D"/>
    <w:rsid w:val="001E3E7B"/>
    <w:rsid w:val="001E5E14"/>
    <w:rsid w:val="001F358C"/>
    <w:rsid w:val="001F45E1"/>
    <w:rsid w:val="001F6CF3"/>
    <w:rsid w:val="002001BE"/>
    <w:rsid w:val="00216A69"/>
    <w:rsid w:val="0022215A"/>
    <w:rsid w:val="002242CF"/>
    <w:rsid w:val="00224FC2"/>
    <w:rsid w:val="00225020"/>
    <w:rsid w:val="00225AA9"/>
    <w:rsid w:val="002318CD"/>
    <w:rsid w:val="00240880"/>
    <w:rsid w:val="00240E8C"/>
    <w:rsid w:val="0024241B"/>
    <w:rsid w:val="00243036"/>
    <w:rsid w:val="00250546"/>
    <w:rsid w:val="002508A7"/>
    <w:rsid w:val="00254492"/>
    <w:rsid w:val="002546C9"/>
    <w:rsid w:val="00254DB8"/>
    <w:rsid w:val="00265C04"/>
    <w:rsid w:val="002661A6"/>
    <w:rsid w:val="002741B2"/>
    <w:rsid w:val="002748AC"/>
    <w:rsid w:val="002779DE"/>
    <w:rsid w:val="002807E0"/>
    <w:rsid w:val="00282DAF"/>
    <w:rsid w:val="00284B87"/>
    <w:rsid w:val="00285BC2"/>
    <w:rsid w:val="00285CA7"/>
    <w:rsid w:val="00287DCE"/>
    <w:rsid w:val="002911D8"/>
    <w:rsid w:val="0029267F"/>
    <w:rsid w:val="0029639D"/>
    <w:rsid w:val="00297426"/>
    <w:rsid w:val="002A20BB"/>
    <w:rsid w:val="002A42DC"/>
    <w:rsid w:val="002A4CA8"/>
    <w:rsid w:val="002A4E59"/>
    <w:rsid w:val="002A4FCD"/>
    <w:rsid w:val="002A5278"/>
    <w:rsid w:val="002B14B2"/>
    <w:rsid w:val="002B1FD2"/>
    <w:rsid w:val="002B2FDD"/>
    <w:rsid w:val="002B63D7"/>
    <w:rsid w:val="002B694C"/>
    <w:rsid w:val="002B711B"/>
    <w:rsid w:val="002B7D7A"/>
    <w:rsid w:val="002C0334"/>
    <w:rsid w:val="002C30FE"/>
    <w:rsid w:val="002C4E1E"/>
    <w:rsid w:val="002D38A5"/>
    <w:rsid w:val="002D5AD6"/>
    <w:rsid w:val="002D63DC"/>
    <w:rsid w:val="002E259E"/>
    <w:rsid w:val="002E3143"/>
    <w:rsid w:val="002E3FDB"/>
    <w:rsid w:val="002E6A64"/>
    <w:rsid w:val="002E6E82"/>
    <w:rsid w:val="002E7517"/>
    <w:rsid w:val="002F353E"/>
    <w:rsid w:val="002F73FE"/>
    <w:rsid w:val="003012E6"/>
    <w:rsid w:val="00302AF4"/>
    <w:rsid w:val="0031070D"/>
    <w:rsid w:val="0031369E"/>
    <w:rsid w:val="00313802"/>
    <w:rsid w:val="0032309B"/>
    <w:rsid w:val="00324D87"/>
    <w:rsid w:val="00325CA9"/>
    <w:rsid w:val="00326F90"/>
    <w:rsid w:val="00326FDF"/>
    <w:rsid w:val="00332949"/>
    <w:rsid w:val="00332F16"/>
    <w:rsid w:val="003338F9"/>
    <w:rsid w:val="00336612"/>
    <w:rsid w:val="00337207"/>
    <w:rsid w:val="00341D02"/>
    <w:rsid w:val="003467F3"/>
    <w:rsid w:val="0035477D"/>
    <w:rsid w:val="00356903"/>
    <w:rsid w:val="00357E79"/>
    <w:rsid w:val="00363B5A"/>
    <w:rsid w:val="00363BC0"/>
    <w:rsid w:val="00364F3A"/>
    <w:rsid w:val="0037159D"/>
    <w:rsid w:val="003719C4"/>
    <w:rsid w:val="00371F74"/>
    <w:rsid w:val="00373C7C"/>
    <w:rsid w:val="0037654B"/>
    <w:rsid w:val="00380823"/>
    <w:rsid w:val="00382BC4"/>
    <w:rsid w:val="00384EA9"/>
    <w:rsid w:val="00386F44"/>
    <w:rsid w:val="003A175C"/>
    <w:rsid w:val="003A7E39"/>
    <w:rsid w:val="003C2B4C"/>
    <w:rsid w:val="003D1286"/>
    <w:rsid w:val="003D4690"/>
    <w:rsid w:val="003D53C4"/>
    <w:rsid w:val="003D68E9"/>
    <w:rsid w:val="003D742B"/>
    <w:rsid w:val="003E3F9F"/>
    <w:rsid w:val="003E48A4"/>
    <w:rsid w:val="003E7ACA"/>
    <w:rsid w:val="003F0288"/>
    <w:rsid w:val="003F1AF5"/>
    <w:rsid w:val="003F4538"/>
    <w:rsid w:val="003F7159"/>
    <w:rsid w:val="00407814"/>
    <w:rsid w:val="00410085"/>
    <w:rsid w:val="00412905"/>
    <w:rsid w:val="004159F7"/>
    <w:rsid w:val="00415DF1"/>
    <w:rsid w:val="00420C5C"/>
    <w:rsid w:val="00420CD5"/>
    <w:rsid w:val="00422E5E"/>
    <w:rsid w:val="004230C2"/>
    <w:rsid w:val="004247FA"/>
    <w:rsid w:val="00424F16"/>
    <w:rsid w:val="00425094"/>
    <w:rsid w:val="0043570A"/>
    <w:rsid w:val="00442D0F"/>
    <w:rsid w:val="004430F7"/>
    <w:rsid w:val="0045044A"/>
    <w:rsid w:val="00450AD4"/>
    <w:rsid w:val="004562E4"/>
    <w:rsid w:val="00457F5B"/>
    <w:rsid w:val="00465E80"/>
    <w:rsid w:val="004676FE"/>
    <w:rsid w:val="004712E8"/>
    <w:rsid w:val="004747CE"/>
    <w:rsid w:val="00474EAF"/>
    <w:rsid w:val="00475A27"/>
    <w:rsid w:val="004778BD"/>
    <w:rsid w:val="00483B69"/>
    <w:rsid w:val="00484A64"/>
    <w:rsid w:val="00490954"/>
    <w:rsid w:val="00493D3D"/>
    <w:rsid w:val="0049458C"/>
    <w:rsid w:val="004964C5"/>
    <w:rsid w:val="004A1F60"/>
    <w:rsid w:val="004A2CFA"/>
    <w:rsid w:val="004A33B4"/>
    <w:rsid w:val="004C4BAB"/>
    <w:rsid w:val="004C6780"/>
    <w:rsid w:val="004D25FA"/>
    <w:rsid w:val="004D32FD"/>
    <w:rsid w:val="004D4369"/>
    <w:rsid w:val="004D5188"/>
    <w:rsid w:val="004E322F"/>
    <w:rsid w:val="004E53FB"/>
    <w:rsid w:val="004E6C69"/>
    <w:rsid w:val="004F5268"/>
    <w:rsid w:val="004F5F48"/>
    <w:rsid w:val="00505050"/>
    <w:rsid w:val="005121D5"/>
    <w:rsid w:val="005231BA"/>
    <w:rsid w:val="00525015"/>
    <w:rsid w:val="00531867"/>
    <w:rsid w:val="00532A90"/>
    <w:rsid w:val="005355B8"/>
    <w:rsid w:val="00536BA9"/>
    <w:rsid w:val="005376C1"/>
    <w:rsid w:val="00551D58"/>
    <w:rsid w:val="005547A5"/>
    <w:rsid w:val="005576AE"/>
    <w:rsid w:val="00557AF2"/>
    <w:rsid w:val="00560B79"/>
    <w:rsid w:val="00567FA3"/>
    <w:rsid w:val="00572C98"/>
    <w:rsid w:val="005818F9"/>
    <w:rsid w:val="00581F08"/>
    <w:rsid w:val="00591EF4"/>
    <w:rsid w:val="00595191"/>
    <w:rsid w:val="005A787A"/>
    <w:rsid w:val="005B59BD"/>
    <w:rsid w:val="005C2ED6"/>
    <w:rsid w:val="005C5C61"/>
    <w:rsid w:val="005D03D4"/>
    <w:rsid w:val="005D0CDB"/>
    <w:rsid w:val="005D52AE"/>
    <w:rsid w:val="005E1389"/>
    <w:rsid w:val="005E1E43"/>
    <w:rsid w:val="005E30A7"/>
    <w:rsid w:val="005E366D"/>
    <w:rsid w:val="005E61F3"/>
    <w:rsid w:val="005E7AAE"/>
    <w:rsid w:val="005F5D90"/>
    <w:rsid w:val="005F7FF6"/>
    <w:rsid w:val="00601D21"/>
    <w:rsid w:val="0060666F"/>
    <w:rsid w:val="00607571"/>
    <w:rsid w:val="00610D52"/>
    <w:rsid w:val="00613BCF"/>
    <w:rsid w:val="00615744"/>
    <w:rsid w:val="0063113B"/>
    <w:rsid w:val="0063325F"/>
    <w:rsid w:val="00636E4E"/>
    <w:rsid w:val="00640694"/>
    <w:rsid w:val="006442C3"/>
    <w:rsid w:val="00647631"/>
    <w:rsid w:val="006536CF"/>
    <w:rsid w:val="00654C3C"/>
    <w:rsid w:val="006556C3"/>
    <w:rsid w:val="006625C9"/>
    <w:rsid w:val="00665726"/>
    <w:rsid w:val="00674652"/>
    <w:rsid w:val="00676599"/>
    <w:rsid w:val="00676B26"/>
    <w:rsid w:val="00687D32"/>
    <w:rsid w:val="0069074C"/>
    <w:rsid w:val="00691ACB"/>
    <w:rsid w:val="006923A9"/>
    <w:rsid w:val="0069480D"/>
    <w:rsid w:val="0069716B"/>
    <w:rsid w:val="006A0DFE"/>
    <w:rsid w:val="006A2333"/>
    <w:rsid w:val="006A3214"/>
    <w:rsid w:val="006A7332"/>
    <w:rsid w:val="006C190C"/>
    <w:rsid w:val="006C24AB"/>
    <w:rsid w:val="006C43DA"/>
    <w:rsid w:val="006C6628"/>
    <w:rsid w:val="006D0554"/>
    <w:rsid w:val="006D377A"/>
    <w:rsid w:val="006E5AFD"/>
    <w:rsid w:val="006E5D38"/>
    <w:rsid w:val="006E6A12"/>
    <w:rsid w:val="006E7C71"/>
    <w:rsid w:val="00700774"/>
    <w:rsid w:val="007033A7"/>
    <w:rsid w:val="007054D6"/>
    <w:rsid w:val="00714C0B"/>
    <w:rsid w:val="00716427"/>
    <w:rsid w:val="00716BD0"/>
    <w:rsid w:val="00716F5F"/>
    <w:rsid w:val="00717ABB"/>
    <w:rsid w:val="00717E3E"/>
    <w:rsid w:val="00720B88"/>
    <w:rsid w:val="00722E57"/>
    <w:rsid w:val="00725513"/>
    <w:rsid w:val="00730E8E"/>
    <w:rsid w:val="00731DA6"/>
    <w:rsid w:val="00734605"/>
    <w:rsid w:val="00735A9B"/>
    <w:rsid w:val="00736CAB"/>
    <w:rsid w:val="00741915"/>
    <w:rsid w:val="00742387"/>
    <w:rsid w:val="0075088F"/>
    <w:rsid w:val="007562D4"/>
    <w:rsid w:val="007567A8"/>
    <w:rsid w:val="00760EA6"/>
    <w:rsid w:val="00762D3B"/>
    <w:rsid w:val="00770BD7"/>
    <w:rsid w:val="00770C7F"/>
    <w:rsid w:val="00770FEE"/>
    <w:rsid w:val="00776D7F"/>
    <w:rsid w:val="00781B4C"/>
    <w:rsid w:val="00782F8F"/>
    <w:rsid w:val="00785D20"/>
    <w:rsid w:val="00790F83"/>
    <w:rsid w:val="00796EBD"/>
    <w:rsid w:val="007A4016"/>
    <w:rsid w:val="007A4868"/>
    <w:rsid w:val="007A65F5"/>
    <w:rsid w:val="007B244E"/>
    <w:rsid w:val="007C03E9"/>
    <w:rsid w:val="007C4371"/>
    <w:rsid w:val="007D0F9B"/>
    <w:rsid w:val="007D5360"/>
    <w:rsid w:val="007D7621"/>
    <w:rsid w:val="007E31F4"/>
    <w:rsid w:val="007F0821"/>
    <w:rsid w:val="007F1CEE"/>
    <w:rsid w:val="007F23A2"/>
    <w:rsid w:val="007F300B"/>
    <w:rsid w:val="00810C35"/>
    <w:rsid w:val="00817BA5"/>
    <w:rsid w:val="00822A0F"/>
    <w:rsid w:val="0082430E"/>
    <w:rsid w:val="00827EDF"/>
    <w:rsid w:val="00834DDF"/>
    <w:rsid w:val="00842B53"/>
    <w:rsid w:val="00852580"/>
    <w:rsid w:val="0085371C"/>
    <w:rsid w:val="00853B66"/>
    <w:rsid w:val="00854823"/>
    <w:rsid w:val="0085620F"/>
    <w:rsid w:val="008567AE"/>
    <w:rsid w:val="00860393"/>
    <w:rsid w:val="00860571"/>
    <w:rsid w:val="0087332D"/>
    <w:rsid w:val="008740FF"/>
    <w:rsid w:val="00881FC1"/>
    <w:rsid w:val="00884633"/>
    <w:rsid w:val="00885FE1"/>
    <w:rsid w:val="008904E7"/>
    <w:rsid w:val="0089488E"/>
    <w:rsid w:val="008A5AE2"/>
    <w:rsid w:val="008B1C0C"/>
    <w:rsid w:val="008B2AEE"/>
    <w:rsid w:val="008C28EB"/>
    <w:rsid w:val="008C44AE"/>
    <w:rsid w:val="008C7AC9"/>
    <w:rsid w:val="008C7D27"/>
    <w:rsid w:val="008D5B7B"/>
    <w:rsid w:val="008D5C22"/>
    <w:rsid w:val="008E154E"/>
    <w:rsid w:val="008E162F"/>
    <w:rsid w:val="008F4F25"/>
    <w:rsid w:val="008F744A"/>
    <w:rsid w:val="00902FEF"/>
    <w:rsid w:val="00903C07"/>
    <w:rsid w:val="009045DA"/>
    <w:rsid w:val="00906353"/>
    <w:rsid w:val="00912B41"/>
    <w:rsid w:val="0091382E"/>
    <w:rsid w:val="009151F2"/>
    <w:rsid w:val="00916AEA"/>
    <w:rsid w:val="00917545"/>
    <w:rsid w:val="00921FA1"/>
    <w:rsid w:val="009231E9"/>
    <w:rsid w:val="00923810"/>
    <w:rsid w:val="00924C68"/>
    <w:rsid w:val="009250E5"/>
    <w:rsid w:val="00930D58"/>
    <w:rsid w:val="00931336"/>
    <w:rsid w:val="009373D2"/>
    <w:rsid w:val="00955384"/>
    <w:rsid w:val="00955731"/>
    <w:rsid w:val="0096445C"/>
    <w:rsid w:val="00966D3E"/>
    <w:rsid w:val="009701D3"/>
    <w:rsid w:val="009764AD"/>
    <w:rsid w:val="0098208C"/>
    <w:rsid w:val="009835B2"/>
    <w:rsid w:val="0098602D"/>
    <w:rsid w:val="009A0339"/>
    <w:rsid w:val="009A31CC"/>
    <w:rsid w:val="009A7F70"/>
    <w:rsid w:val="009B0DF6"/>
    <w:rsid w:val="009B1860"/>
    <w:rsid w:val="009B2644"/>
    <w:rsid w:val="009B5592"/>
    <w:rsid w:val="009B7213"/>
    <w:rsid w:val="009C3E45"/>
    <w:rsid w:val="009D04B2"/>
    <w:rsid w:val="009D4F65"/>
    <w:rsid w:val="009D50B3"/>
    <w:rsid w:val="009E05B9"/>
    <w:rsid w:val="009E1955"/>
    <w:rsid w:val="009E4894"/>
    <w:rsid w:val="009E4C2C"/>
    <w:rsid w:val="009F6724"/>
    <w:rsid w:val="009F75C4"/>
    <w:rsid w:val="00A03B4A"/>
    <w:rsid w:val="00A058D1"/>
    <w:rsid w:val="00A14CBE"/>
    <w:rsid w:val="00A15563"/>
    <w:rsid w:val="00A15C8C"/>
    <w:rsid w:val="00A17FBD"/>
    <w:rsid w:val="00A2051F"/>
    <w:rsid w:val="00A20791"/>
    <w:rsid w:val="00A21A23"/>
    <w:rsid w:val="00A256D4"/>
    <w:rsid w:val="00A25906"/>
    <w:rsid w:val="00A26089"/>
    <w:rsid w:val="00A30A36"/>
    <w:rsid w:val="00A457EF"/>
    <w:rsid w:val="00A57936"/>
    <w:rsid w:val="00A71D2D"/>
    <w:rsid w:val="00A73FF1"/>
    <w:rsid w:val="00A827D2"/>
    <w:rsid w:val="00A87622"/>
    <w:rsid w:val="00A87A5B"/>
    <w:rsid w:val="00A93257"/>
    <w:rsid w:val="00A956F4"/>
    <w:rsid w:val="00AA1D8D"/>
    <w:rsid w:val="00AA4366"/>
    <w:rsid w:val="00AA6A74"/>
    <w:rsid w:val="00AB121B"/>
    <w:rsid w:val="00AB28F5"/>
    <w:rsid w:val="00AB3CC8"/>
    <w:rsid w:val="00AB641A"/>
    <w:rsid w:val="00AB6D56"/>
    <w:rsid w:val="00AC4499"/>
    <w:rsid w:val="00AC5E2D"/>
    <w:rsid w:val="00AC7022"/>
    <w:rsid w:val="00AE4261"/>
    <w:rsid w:val="00AE54BE"/>
    <w:rsid w:val="00AF4766"/>
    <w:rsid w:val="00AF70FB"/>
    <w:rsid w:val="00B019D9"/>
    <w:rsid w:val="00B0386F"/>
    <w:rsid w:val="00B169EB"/>
    <w:rsid w:val="00B40F69"/>
    <w:rsid w:val="00B447D7"/>
    <w:rsid w:val="00B450C7"/>
    <w:rsid w:val="00B45FE4"/>
    <w:rsid w:val="00B47730"/>
    <w:rsid w:val="00B503F5"/>
    <w:rsid w:val="00B52032"/>
    <w:rsid w:val="00B525DF"/>
    <w:rsid w:val="00B60652"/>
    <w:rsid w:val="00B6239C"/>
    <w:rsid w:val="00B62A53"/>
    <w:rsid w:val="00B63918"/>
    <w:rsid w:val="00B63BD7"/>
    <w:rsid w:val="00B66508"/>
    <w:rsid w:val="00B7063A"/>
    <w:rsid w:val="00B77D81"/>
    <w:rsid w:val="00B85298"/>
    <w:rsid w:val="00B9000F"/>
    <w:rsid w:val="00B92C87"/>
    <w:rsid w:val="00B93622"/>
    <w:rsid w:val="00B95EBC"/>
    <w:rsid w:val="00BA27C6"/>
    <w:rsid w:val="00BA37D4"/>
    <w:rsid w:val="00BA37F1"/>
    <w:rsid w:val="00BA3C08"/>
    <w:rsid w:val="00BA585A"/>
    <w:rsid w:val="00BB1F5B"/>
    <w:rsid w:val="00BB764E"/>
    <w:rsid w:val="00BC67ED"/>
    <w:rsid w:val="00BE22AC"/>
    <w:rsid w:val="00BE2C93"/>
    <w:rsid w:val="00BE4D37"/>
    <w:rsid w:val="00BE6BCD"/>
    <w:rsid w:val="00BE7025"/>
    <w:rsid w:val="00BE70E3"/>
    <w:rsid w:val="00BF18AE"/>
    <w:rsid w:val="00BF2204"/>
    <w:rsid w:val="00BF4835"/>
    <w:rsid w:val="00BF58E0"/>
    <w:rsid w:val="00BF790F"/>
    <w:rsid w:val="00C016BB"/>
    <w:rsid w:val="00C02184"/>
    <w:rsid w:val="00C03BE5"/>
    <w:rsid w:val="00C04CE5"/>
    <w:rsid w:val="00C1089D"/>
    <w:rsid w:val="00C132D5"/>
    <w:rsid w:val="00C139B9"/>
    <w:rsid w:val="00C1735F"/>
    <w:rsid w:val="00C17EE0"/>
    <w:rsid w:val="00C226AF"/>
    <w:rsid w:val="00C226E3"/>
    <w:rsid w:val="00C25DF6"/>
    <w:rsid w:val="00C27038"/>
    <w:rsid w:val="00C27253"/>
    <w:rsid w:val="00C27CF4"/>
    <w:rsid w:val="00C344D7"/>
    <w:rsid w:val="00C36B0E"/>
    <w:rsid w:val="00C36D45"/>
    <w:rsid w:val="00C3763E"/>
    <w:rsid w:val="00C37D9C"/>
    <w:rsid w:val="00C44345"/>
    <w:rsid w:val="00C47EE2"/>
    <w:rsid w:val="00C51118"/>
    <w:rsid w:val="00C52F90"/>
    <w:rsid w:val="00C538CE"/>
    <w:rsid w:val="00C56C2D"/>
    <w:rsid w:val="00C61809"/>
    <w:rsid w:val="00C61CBC"/>
    <w:rsid w:val="00C62477"/>
    <w:rsid w:val="00C71356"/>
    <w:rsid w:val="00C76000"/>
    <w:rsid w:val="00C7782C"/>
    <w:rsid w:val="00C77969"/>
    <w:rsid w:val="00C836C1"/>
    <w:rsid w:val="00C84134"/>
    <w:rsid w:val="00C923F1"/>
    <w:rsid w:val="00C96BF9"/>
    <w:rsid w:val="00C97A11"/>
    <w:rsid w:val="00CA4C84"/>
    <w:rsid w:val="00CB0664"/>
    <w:rsid w:val="00CB1613"/>
    <w:rsid w:val="00CB5666"/>
    <w:rsid w:val="00CB7639"/>
    <w:rsid w:val="00CB79F7"/>
    <w:rsid w:val="00CB7E5A"/>
    <w:rsid w:val="00CC0752"/>
    <w:rsid w:val="00CC089C"/>
    <w:rsid w:val="00CC5513"/>
    <w:rsid w:val="00CC6E78"/>
    <w:rsid w:val="00CE2426"/>
    <w:rsid w:val="00CE343E"/>
    <w:rsid w:val="00CE4445"/>
    <w:rsid w:val="00CF6FC7"/>
    <w:rsid w:val="00D02EE0"/>
    <w:rsid w:val="00D040A6"/>
    <w:rsid w:val="00D1450F"/>
    <w:rsid w:val="00D163EA"/>
    <w:rsid w:val="00D24FB9"/>
    <w:rsid w:val="00D265DF"/>
    <w:rsid w:val="00D341C1"/>
    <w:rsid w:val="00D365D7"/>
    <w:rsid w:val="00D413CE"/>
    <w:rsid w:val="00D42F45"/>
    <w:rsid w:val="00D45083"/>
    <w:rsid w:val="00D56DD3"/>
    <w:rsid w:val="00D6101E"/>
    <w:rsid w:val="00D647EA"/>
    <w:rsid w:val="00D647F3"/>
    <w:rsid w:val="00D76535"/>
    <w:rsid w:val="00D82CC8"/>
    <w:rsid w:val="00D92F15"/>
    <w:rsid w:val="00D93C81"/>
    <w:rsid w:val="00D94A6D"/>
    <w:rsid w:val="00D956B4"/>
    <w:rsid w:val="00D96E78"/>
    <w:rsid w:val="00DA0869"/>
    <w:rsid w:val="00DB425A"/>
    <w:rsid w:val="00DB4302"/>
    <w:rsid w:val="00DC4BD3"/>
    <w:rsid w:val="00DC6CC0"/>
    <w:rsid w:val="00DD244E"/>
    <w:rsid w:val="00DD3401"/>
    <w:rsid w:val="00DD435D"/>
    <w:rsid w:val="00DD59F6"/>
    <w:rsid w:val="00DE6EAE"/>
    <w:rsid w:val="00DF1D9C"/>
    <w:rsid w:val="00DF3F26"/>
    <w:rsid w:val="00DF4005"/>
    <w:rsid w:val="00DF43EE"/>
    <w:rsid w:val="00DF7436"/>
    <w:rsid w:val="00E01C41"/>
    <w:rsid w:val="00E03B73"/>
    <w:rsid w:val="00E03C7F"/>
    <w:rsid w:val="00E03F73"/>
    <w:rsid w:val="00E15A72"/>
    <w:rsid w:val="00E16C03"/>
    <w:rsid w:val="00E21984"/>
    <w:rsid w:val="00E22A82"/>
    <w:rsid w:val="00E240BF"/>
    <w:rsid w:val="00E24AA7"/>
    <w:rsid w:val="00E2782F"/>
    <w:rsid w:val="00E325A4"/>
    <w:rsid w:val="00E33B25"/>
    <w:rsid w:val="00E45FD2"/>
    <w:rsid w:val="00E53B39"/>
    <w:rsid w:val="00E55F76"/>
    <w:rsid w:val="00E56208"/>
    <w:rsid w:val="00E57654"/>
    <w:rsid w:val="00E62006"/>
    <w:rsid w:val="00E63DCA"/>
    <w:rsid w:val="00E64FE5"/>
    <w:rsid w:val="00E65405"/>
    <w:rsid w:val="00E664D6"/>
    <w:rsid w:val="00E731AB"/>
    <w:rsid w:val="00E75769"/>
    <w:rsid w:val="00E832BE"/>
    <w:rsid w:val="00E906A4"/>
    <w:rsid w:val="00E9637B"/>
    <w:rsid w:val="00EA1DB0"/>
    <w:rsid w:val="00EA2D2F"/>
    <w:rsid w:val="00EA407C"/>
    <w:rsid w:val="00EA5394"/>
    <w:rsid w:val="00EA6465"/>
    <w:rsid w:val="00EA72CA"/>
    <w:rsid w:val="00EA753E"/>
    <w:rsid w:val="00EB36CB"/>
    <w:rsid w:val="00EB4173"/>
    <w:rsid w:val="00EB59DB"/>
    <w:rsid w:val="00EB5FA3"/>
    <w:rsid w:val="00EB7051"/>
    <w:rsid w:val="00EC3E30"/>
    <w:rsid w:val="00EC49C9"/>
    <w:rsid w:val="00ED01FA"/>
    <w:rsid w:val="00ED3D52"/>
    <w:rsid w:val="00ED58CC"/>
    <w:rsid w:val="00EE0A93"/>
    <w:rsid w:val="00EE5FE5"/>
    <w:rsid w:val="00EE647A"/>
    <w:rsid w:val="00EF0F92"/>
    <w:rsid w:val="00EF3D74"/>
    <w:rsid w:val="00EF4BD2"/>
    <w:rsid w:val="00F02C5C"/>
    <w:rsid w:val="00F073F2"/>
    <w:rsid w:val="00F10A1B"/>
    <w:rsid w:val="00F16C0A"/>
    <w:rsid w:val="00F17448"/>
    <w:rsid w:val="00F247F4"/>
    <w:rsid w:val="00F249AF"/>
    <w:rsid w:val="00F30713"/>
    <w:rsid w:val="00F30B1A"/>
    <w:rsid w:val="00F315E9"/>
    <w:rsid w:val="00F413E6"/>
    <w:rsid w:val="00F4157D"/>
    <w:rsid w:val="00F47036"/>
    <w:rsid w:val="00F47701"/>
    <w:rsid w:val="00F53A8D"/>
    <w:rsid w:val="00F57FC9"/>
    <w:rsid w:val="00F62A9C"/>
    <w:rsid w:val="00F62D2E"/>
    <w:rsid w:val="00F64177"/>
    <w:rsid w:val="00F645A3"/>
    <w:rsid w:val="00F6646A"/>
    <w:rsid w:val="00F70203"/>
    <w:rsid w:val="00F722AD"/>
    <w:rsid w:val="00F80250"/>
    <w:rsid w:val="00F802F6"/>
    <w:rsid w:val="00F8268A"/>
    <w:rsid w:val="00F82BC3"/>
    <w:rsid w:val="00F85368"/>
    <w:rsid w:val="00F921AD"/>
    <w:rsid w:val="00FA3DB2"/>
    <w:rsid w:val="00FA4954"/>
    <w:rsid w:val="00FA627E"/>
    <w:rsid w:val="00FA6D8B"/>
    <w:rsid w:val="00FB35BF"/>
    <w:rsid w:val="00FB6DEA"/>
    <w:rsid w:val="00FC693F"/>
    <w:rsid w:val="00FD2DED"/>
    <w:rsid w:val="00FD3C78"/>
    <w:rsid w:val="00FD6EEE"/>
    <w:rsid w:val="00FE24F0"/>
    <w:rsid w:val="00FF0364"/>
    <w:rsid w:val="00FF5B0E"/>
    <w:rsid w:val="031A5202"/>
    <w:rsid w:val="0447BD22"/>
    <w:rsid w:val="04EBB14B"/>
    <w:rsid w:val="0574A473"/>
    <w:rsid w:val="0589D906"/>
    <w:rsid w:val="05A485F5"/>
    <w:rsid w:val="0603963D"/>
    <w:rsid w:val="070DC2A5"/>
    <w:rsid w:val="079142F0"/>
    <w:rsid w:val="090765BB"/>
    <w:rsid w:val="0A21698E"/>
    <w:rsid w:val="0BAE5239"/>
    <w:rsid w:val="0C54980D"/>
    <w:rsid w:val="0CAA7597"/>
    <w:rsid w:val="0F6B3814"/>
    <w:rsid w:val="0FDD4605"/>
    <w:rsid w:val="12456FF5"/>
    <w:rsid w:val="12C7094D"/>
    <w:rsid w:val="13BAF030"/>
    <w:rsid w:val="14A16B9A"/>
    <w:rsid w:val="15701FCC"/>
    <w:rsid w:val="157D001C"/>
    <w:rsid w:val="15B299DD"/>
    <w:rsid w:val="15E49D88"/>
    <w:rsid w:val="17F63079"/>
    <w:rsid w:val="18E87C1E"/>
    <w:rsid w:val="1AED5116"/>
    <w:rsid w:val="1BBA0EB1"/>
    <w:rsid w:val="1C68EA17"/>
    <w:rsid w:val="1CE6E06E"/>
    <w:rsid w:val="1EA89394"/>
    <w:rsid w:val="1F2077CE"/>
    <w:rsid w:val="1FB5BB84"/>
    <w:rsid w:val="1FC1D072"/>
    <w:rsid w:val="22B5CEEF"/>
    <w:rsid w:val="2374E9E3"/>
    <w:rsid w:val="23E8CC2A"/>
    <w:rsid w:val="24BEA172"/>
    <w:rsid w:val="262B501C"/>
    <w:rsid w:val="273496D9"/>
    <w:rsid w:val="28DFCA97"/>
    <w:rsid w:val="29071078"/>
    <w:rsid w:val="2A292F99"/>
    <w:rsid w:val="2A96E9AF"/>
    <w:rsid w:val="2AB55268"/>
    <w:rsid w:val="2D92DD1F"/>
    <w:rsid w:val="2DB5A20C"/>
    <w:rsid w:val="2E587737"/>
    <w:rsid w:val="2E695BD5"/>
    <w:rsid w:val="2F76AFA1"/>
    <w:rsid w:val="30AAC53C"/>
    <w:rsid w:val="30D5D111"/>
    <w:rsid w:val="3207E4FA"/>
    <w:rsid w:val="33D3DA9E"/>
    <w:rsid w:val="343491B7"/>
    <w:rsid w:val="3438331C"/>
    <w:rsid w:val="34A03BA5"/>
    <w:rsid w:val="3510CCDD"/>
    <w:rsid w:val="36575179"/>
    <w:rsid w:val="36ABBB7C"/>
    <w:rsid w:val="38C1EB94"/>
    <w:rsid w:val="3D1188B3"/>
    <w:rsid w:val="3D3422AB"/>
    <w:rsid w:val="3D54791A"/>
    <w:rsid w:val="3D7EC688"/>
    <w:rsid w:val="3F8BFBC7"/>
    <w:rsid w:val="404DAF77"/>
    <w:rsid w:val="4087BD52"/>
    <w:rsid w:val="431B8586"/>
    <w:rsid w:val="435A9E30"/>
    <w:rsid w:val="45AC9907"/>
    <w:rsid w:val="461D2A5C"/>
    <w:rsid w:val="46319EF3"/>
    <w:rsid w:val="463CAF7C"/>
    <w:rsid w:val="468AE6C4"/>
    <w:rsid w:val="499C0C03"/>
    <w:rsid w:val="49D6C7FC"/>
    <w:rsid w:val="4C750FA5"/>
    <w:rsid w:val="4E996C61"/>
    <w:rsid w:val="4F7EC2E4"/>
    <w:rsid w:val="4FB36C4E"/>
    <w:rsid w:val="4FE59C2B"/>
    <w:rsid w:val="5022CAED"/>
    <w:rsid w:val="5253783C"/>
    <w:rsid w:val="5354278C"/>
    <w:rsid w:val="55F9AC9F"/>
    <w:rsid w:val="56065CC2"/>
    <w:rsid w:val="5849DB11"/>
    <w:rsid w:val="584A6918"/>
    <w:rsid w:val="5861741A"/>
    <w:rsid w:val="5865D575"/>
    <w:rsid w:val="5B3BA4E8"/>
    <w:rsid w:val="5C4ABD45"/>
    <w:rsid w:val="60273F1E"/>
    <w:rsid w:val="60D0AA5F"/>
    <w:rsid w:val="636ACD68"/>
    <w:rsid w:val="636B47E8"/>
    <w:rsid w:val="65A34AB4"/>
    <w:rsid w:val="66B2ADB6"/>
    <w:rsid w:val="6996752D"/>
    <w:rsid w:val="6A46987D"/>
    <w:rsid w:val="6B54FCFE"/>
    <w:rsid w:val="6E8916BE"/>
    <w:rsid w:val="6EBAFA6B"/>
    <w:rsid w:val="6FE825C1"/>
    <w:rsid w:val="714D8D22"/>
    <w:rsid w:val="74BFE5C2"/>
    <w:rsid w:val="74EA68A0"/>
    <w:rsid w:val="79998318"/>
    <w:rsid w:val="7BDD8726"/>
    <w:rsid w:val="7D3F953A"/>
    <w:rsid w:val="7FA2B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EE99B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CF4"/>
  </w:style>
  <w:style w:type="paragraph" w:styleId="Ttulo1">
    <w:name w:val="heading 1"/>
    <w:basedOn w:val="Normal"/>
    <w:next w:val="Normal"/>
    <w:link w:val="Ttulo1C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C27CF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27CF4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C27CF4"/>
    <w:rPr>
      <w:b/>
      <w:bCs/>
    </w:rPr>
  </w:style>
  <w:style w:type="character" w:styleId="nfasis">
    <w:name w:val="Emphasis"/>
    <w:basedOn w:val="Fuentedeprrafopredeter"/>
    <w:uiPriority w:val="20"/>
    <w:qFormat/>
    <w:rsid w:val="00C27CF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27CF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27CF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27CF4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C27CF4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E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1E3E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CB79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e91dd8-85e3-4604-8683-8b3b4a47fc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8F6B62FED794D96D18513E1819367" ma:contentTypeVersion="12" ma:contentTypeDescription="Create a new document." ma:contentTypeScope="" ma:versionID="cc892346c3c1dd542226981981c9bd79">
  <xsd:schema xmlns:xsd="http://www.w3.org/2001/XMLSchema" xmlns:xs="http://www.w3.org/2001/XMLSchema" xmlns:p="http://schemas.microsoft.com/office/2006/metadata/properties" xmlns:ns3="2ce91dd8-85e3-4604-8683-8b3b4a47fc8a" targetNamespace="http://schemas.microsoft.com/office/2006/metadata/properties" ma:root="true" ma:fieldsID="66ab0ebb24a5ce1c2beb164b66fac352" ns3:_="">
    <xsd:import namespace="2ce91dd8-85e3-4604-8683-8b3b4a47fc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91dd8-85e3-4604-8683-8b3b4a47fc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982903-1492-4D90-93B4-C4D5B98BDF67}">
  <ds:schemaRefs>
    <ds:schemaRef ds:uri="http://schemas.microsoft.com/office/2006/metadata/properties"/>
    <ds:schemaRef ds:uri="http://schemas.microsoft.com/office/infopath/2007/PartnerControls"/>
    <ds:schemaRef ds:uri="2ce91dd8-85e3-4604-8683-8b3b4a47fc8a"/>
  </ds:schemaRefs>
</ds:datastoreItem>
</file>

<file path=customXml/itemProps3.xml><?xml version="1.0" encoding="utf-8"?>
<ds:datastoreItem xmlns:ds="http://schemas.openxmlformats.org/officeDocument/2006/customXml" ds:itemID="{CCF6F4A7-E053-4291-99A6-FA0571EEA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2FF1C6-9C37-45C5-B04D-E3CF6A0B5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91dd8-85e3-4604-8683-8b3b4a47f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877</Words>
  <Characters>4838</Characters>
  <Application>Microsoft Office Word</Application>
  <DocSecurity>0</DocSecurity>
  <Lines>302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5552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>generated by python-docx</dc:description>
  <cp:lastModifiedBy>MALAGON SAENZ JUAN PABLO</cp:lastModifiedBy>
  <cp:revision>2</cp:revision>
  <dcterms:created xsi:type="dcterms:W3CDTF">2026-03-21T01:24:00Z</dcterms:created>
  <dcterms:modified xsi:type="dcterms:W3CDTF">2026-03-21T01:24:00Z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0x0101008108F6B62FED794D96D18513E1819367</vt:lpwstr>
  </property>
</Properties>
</file>